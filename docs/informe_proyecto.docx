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4DE48" w14:textId="77777777" w:rsidR="003D5157" w:rsidRDefault="003D5157"/>
    <w:p w14:paraId="63107560" w14:textId="77777777" w:rsidR="003D5157" w:rsidRDefault="003D5157"/>
    <w:p w14:paraId="0973E295" w14:textId="77777777" w:rsidR="003D5157" w:rsidRDefault="003D5157"/>
    <w:p w14:paraId="3DC82786" w14:textId="77777777" w:rsidR="003D5157" w:rsidRDefault="003D5157"/>
    <w:p w14:paraId="42A11EC4" w14:textId="77777777" w:rsidR="003D5157" w:rsidRDefault="003D5157"/>
    <w:p w14:paraId="3A260BF0" w14:textId="77777777" w:rsidR="003D5157" w:rsidRDefault="004D24C0">
      <w:r>
        <w:rPr>
          <w:b/>
          <w:color w:val="1C5CAB"/>
          <w:sz w:val="56"/>
        </w:rPr>
        <w:t>Geoquímica de rocas a escala mundial</w:t>
      </w:r>
    </w:p>
    <w:p w14:paraId="60A4BBA5" w14:textId="77777777" w:rsidR="003D5157" w:rsidRDefault="004D24C0">
      <w:r>
        <w:rPr>
          <w:color w:val="52514E"/>
          <w:sz w:val="28"/>
        </w:rPr>
        <w:t>Estadística y machine learning sobre 159.760 análisis de roca total de EarthChem PetDB</w:t>
      </w:r>
    </w:p>
    <w:p w14:paraId="2ABF9165" w14:textId="77777777" w:rsidR="003D5157" w:rsidRDefault="004D24C0">
      <w:r>
        <w:rPr>
          <w:i/>
        </w:rPr>
        <w:t>Informe del proyecto: la base de datos, la estadística descriptiva y la documentación técnica de cómo se construyó todo, incluida la página web.</w:t>
      </w:r>
    </w:p>
    <w:p w14:paraId="12398B1D" w14:textId="77777777" w:rsidR="003D5157" w:rsidRDefault="003D5157"/>
    <w:p w14:paraId="449A8C96" w14:textId="77777777" w:rsidR="003D5157" w:rsidRDefault="003D5157"/>
    <w:p w14:paraId="7810210B" w14:textId="77777777" w:rsidR="003D5157" w:rsidRDefault="003D5157"/>
    <w:p w14:paraId="1DD098F0" w14:textId="77777777" w:rsidR="003D5157" w:rsidRDefault="004D24C0">
      <w:r>
        <w:rPr>
          <w:b/>
        </w:rPr>
        <w:t>Universidad Central del Ecuador</w:t>
      </w:r>
    </w:p>
    <w:p w14:paraId="6687DF11" w14:textId="77777777" w:rsidR="003D5157" w:rsidRDefault="004D24C0">
      <w:r>
        <w:t>Facultad de Ingeniería en Geología, Minas, Petróleos y Ambiental (FIGEMPA) · Carrera de Ingeniería en Minas</w:t>
      </w:r>
    </w:p>
    <w:p w14:paraId="05856BA4" w14:textId="77777777" w:rsidR="003D5157" w:rsidRDefault="004D24C0">
      <w:r>
        <w:t>Asignatura: Estadística y Probabilidades · Docente: Dr. Christian Mejía E., Ph.D.</w:t>
      </w:r>
    </w:p>
    <w:p w14:paraId="6A7F2B99" w14:textId="77777777" w:rsidR="003D5157" w:rsidRDefault="003D5157"/>
    <w:p w14:paraId="2BB86F30" w14:textId="77777777" w:rsidR="003D5157" w:rsidRDefault="004D24C0">
      <w:r>
        <w:rPr>
          <w:b/>
        </w:rPr>
        <w:t>Integrantes</w:t>
      </w:r>
    </w:p>
    <w:p w14:paraId="5D8E5FC6" w14:textId="77777777" w:rsidR="003D5157" w:rsidRDefault="004D24C0">
      <w:r>
        <w:t>Cristoffer Joel Rumiguano Chariguaman</w:t>
      </w:r>
    </w:p>
    <w:p w14:paraId="39FD18E1" w14:textId="77777777" w:rsidR="003D5157" w:rsidRDefault="004D24C0">
      <w:r>
        <w:t>Ana Gabriela Fernández Chuquimarca</w:t>
      </w:r>
    </w:p>
    <w:p w14:paraId="3DB0436F" w14:textId="77777777" w:rsidR="003D5157" w:rsidRDefault="004D24C0">
      <w:r>
        <w:t>Evelyn Maritza Bustamante Armijos</w:t>
      </w:r>
    </w:p>
    <w:p w14:paraId="2E17CF0B" w14:textId="77777777" w:rsidR="003D5157" w:rsidRDefault="004D24C0">
      <w:r>
        <w:t>Jessica Jaqueline Haro Simba</w:t>
      </w:r>
    </w:p>
    <w:p w14:paraId="626EAB0A" w14:textId="77777777" w:rsidR="003D5157" w:rsidRDefault="003D5157"/>
    <w:p w14:paraId="4AA49ADD" w14:textId="77777777" w:rsidR="003D5157" w:rsidRDefault="004D24C0">
      <w:r>
        <w:t xml:space="preserve">Sitio web: </w:t>
      </w:r>
      <w:r>
        <w:rPr>
          <w:rFonts w:ascii="Consolas" w:hAnsi="Consolas"/>
          <w:sz w:val="19"/>
        </w:rPr>
        <w:t>https://crisrumiguano-art.github.io/geoquimica-earthchem-ml/</w:t>
      </w:r>
    </w:p>
    <w:p w14:paraId="27D5F045" w14:textId="77777777" w:rsidR="003D5157" w:rsidRDefault="004D24C0">
      <w:r>
        <w:t xml:space="preserve">Repositorio: </w:t>
      </w:r>
      <w:r>
        <w:rPr>
          <w:rFonts w:ascii="Consolas" w:hAnsi="Consolas"/>
          <w:sz w:val="19"/>
        </w:rPr>
        <w:t>https://github.com/crisrumiguano-art/geoquimica-earthchem-ml</w:t>
      </w:r>
    </w:p>
    <w:p w14:paraId="556F54B1" w14:textId="77777777" w:rsidR="003D5157" w:rsidRDefault="004D24C0">
      <w:r>
        <w:t>Quito, octubre de 2026</w:t>
      </w:r>
    </w:p>
    <w:p w14:paraId="2B10EB09" w14:textId="77777777" w:rsidR="003D5157" w:rsidRDefault="004D24C0">
      <w:r>
        <w:br w:type="page"/>
      </w:r>
    </w:p>
    <w:p w14:paraId="43157EDA" w14:textId="77777777" w:rsidR="003D5157" w:rsidRDefault="004D24C0">
      <w:r>
        <w:rPr>
          <w:b/>
          <w:color w:val="1C5CAB"/>
          <w:sz w:val="34"/>
        </w:rPr>
        <w:lastRenderedPageBreak/>
        <w:t>Contenido</w:t>
      </w:r>
    </w:p>
    <w:p w14:paraId="16CE1921" w14:textId="174AFF78" w:rsidR="00F70B7A" w:rsidRDefault="004D24C0">
      <w:pPr>
        <w:pStyle w:val="TDC1"/>
        <w:tabs>
          <w:tab w:val="right" w:leader="dot" w:pos="9288"/>
        </w:tabs>
        <w:rPr>
          <w:noProof/>
        </w:rPr>
      </w:pPr>
      <w:r>
        <w:fldChar w:fldCharType="begin"/>
      </w:r>
      <w:r>
        <w:instrText>TOC \o "1-2" \h \z \u</w:instrText>
      </w:r>
      <w:r>
        <w:fldChar w:fldCharType="separate"/>
      </w:r>
      <w:hyperlink w:anchor="_Toc242968106" w:history="1">
        <w:r w:rsidR="00F70B7A" w:rsidRPr="00C542E9">
          <w:rPr>
            <w:rStyle w:val="Hipervnculo"/>
            <w:noProof/>
          </w:rPr>
          <w:t>Parte I. La base de datos</w:t>
        </w:r>
        <w:r w:rsidR="00F70B7A">
          <w:rPr>
            <w:noProof/>
            <w:webHidden/>
          </w:rPr>
          <w:tab/>
        </w:r>
        <w:r w:rsidR="00F70B7A">
          <w:rPr>
            <w:noProof/>
            <w:webHidden/>
          </w:rPr>
          <w:fldChar w:fldCharType="begin"/>
        </w:r>
        <w:r w:rsidR="00F70B7A">
          <w:rPr>
            <w:noProof/>
            <w:webHidden/>
          </w:rPr>
          <w:instrText xml:space="preserve"> PAGEREF _Toc242968106 \h </w:instrText>
        </w:r>
        <w:r w:rsidR="00F70B7A">
          <w:rPr>
            <w:noProof/>
            <w:webHidden/>
          </w:rPr>
        </w:r>
        <w:r w:rsidR="00F70B7A">
          <w:rPr>
            <w:noProof/>
            <w:webHidden/>
          </w:rPr>
          <w:fldChar w:fldCharType="separate"/>
        </w:r>
        <w:r w:rsidR="00F70B7A">
          <w:rPr>
            <w:noProof/>
            <w:webHidden/>
          </w:rPr>
          <w:t>3</w:t>
        </w:r>
        <w:r w:rsidR="00F70B7A">
          <w:rPr>
            <w:noProof/>
            <w:webHidden/>
          </w:rPr>
          <w:fldChar w:fldCharType="end"/>
        </w:r>
      </w:hyperlink>
    </w:p>
    <w:p w14:paraId="7BA6D5CF" w14:textId="6DB5DE4D" w:rsidR="00F70B7A" w:rsidRDefault="00F70B7A">
      <w:pPr>
        <w:pStyle w:val="TDC2"/>
        <w:tabs>
          <w:tab w:val="right" w:leader="dot" w:pos="9288"/>
        </w:tabs>
        <w:rPr>
          <w:noProof/>
        </w:rPr>
      </w:pPr>
      <w:hyperlink w:anchor="_Toc242968107" w:history="1">
        <w:r w:rsidRPr="00C542E9">
          <w:rPr>
            <w:rStyle w:val="Hipervnculo"/>
            <w:noProof/>
          </w:rPr>
          <w:t>1. Qué es esta base</w:t>
        </w:r>
        <w:r>
          <w:rPr>
            <w:noProof/>
            <w:webHidden/>
          </w:rPr>
          <w:tab/>
        </w:r>
        <w:r>
          <w:rPr>
            <w:noProof/>
            <w:webHidden/>
          </w:rPr>
          <w:fldChar w:fldCharType="begin"/>
        </w:r>
        <w:r>
          <w:rPr>
            <w:noProof/>
            <w:webHidden/>
          </w:rPr>
          <w:instrText xml:space="preserve"> PAGEREF _Toc242968107 \h </w:instrText>
        </w:r>
        <w:r>
          <w:rPr>
            <w:noProof/>
            <w:webHidden/>
          </w:rPr>
        </w:r>
        <w:r>
          <w:rPr>
            <w:noProof/>
            <w:webHidden/>
          </w:rPr>
          <w:fldChar w:fldCharType="separate"/>
        </w:r>
        <w:r>
          <w:rPr>
            <w:noProof/>
            <w:webHidden/>
          </w:rPr>
          <w:t>3</w:t>
        </w:r>
        <w:r>
          <w:rPr>
            <w:noProof/>
            <w:webHidden/>
          </w:rPr>
          <w:fldChar w:fldCharType="end"/>
        </w:r>
      </w:hyperlink>
    </w:p>
    <w:p w14:paraId="4A6569B3" w14:textId="20E06EE5" w:rsidR="00F70B7A" w:rsidRDefault="00F70B7A">
      <w:pPr>
        <w:pStyle w:val="TDC2"/>
        <w:tabs>
          <w:tab w:val="right" w:leader="dot" w:pos="9288"/>
        </w:tabs>
        <w:rPr>
          <w:noProof/>
        </w:rPr>
      </w:pPr>
      <w:hyperlink w:anchor="_Toc242968108" w:history="1">
        <w:r w:rsidRPr="00C542E9">
          <w:rPr>
            <w:rStyle w:val="Hipervnculo"/>
            <w:noProof/>
          </w:rPr>
          <w:t>2. De dónde salieron los datos</w:t>
        </w:r>
        <w:r>
          <w:rPr>
            <w:noProof/>
            <w:webHidden/>
          </w:rPr>
          <w:tab/>
        </w:r>
        <w:r>
          <w:rPr>
            <w:noProof/>
            <w:webHidden/>
          </w:rPr>
          <w:fldChar w:fldCharType="begin"/>
        </w:r>
        <w:r>
          <w:rPr>
            <w:noProof/>
            <w:webHidden/>
          </w:rPr>
          <w:instrText xml:space="preserve"> PAGEREF _Toc242968108 \h </w:instrText>
        </w:r>
        <w:r>
          <w:rPr>
            <w:noProof/>
            <w:webHidden/>
          </w:rPr>
        </w:r>
        <w:r>
          <w:rPr>
            <w:noProof/>
            <w:webHidden/>
          </w:rPr>
          <w:fldChar w:fldCharType="separate"/>
        </w:r>
        <w:r>
          <w:rPr>
            <w:noProof/>
            <w:webHidden/>
          </w:rPr>
          <w:t>3</w:t>
        </w:r>
        <w:r>
          <w:rPr>
            <w:noProof/>
            <w:webHidden/>
          </w:rPr>
          <w:fldChar w:fldCharType="end"/>
        </w:r>
      </w:hyperlink>
    </w:p>
    <w:p w14:paraId="2F94C97A" w14:textId="0B392D09" w:rsidR="00F70B7A" w:rsidRDefault="00F70B7A">
      <w:pPr>
        <w:pStyle w:val="TDC2"/>
        <w:tabs>
          <w:tab w:val="right" w:leader="dot" w:pos="9288"/>
        </w:tabs>
        <w:rPr>
          <w:noProof/>
        </w:rPr>
      </w:pPr>
      <w:hyperlink w:anchor="_Toc242968109" w:history="1">
        <w:r w:rsidRPr="00C542E9">
          <w:rPr>
            <w:rStyle w:val="Hipervnculo"/>
            <w:noProof/>
          </w:rPr>
          <w:t>3. Cómo se preparó</w:t>
        </w:r>
        <w:r>
          <w:rPr>
            <w:noProof/>
            <w:webHidden/>
          </w:rPr>
          <w:tab/>
        </w:r>
        <w:r>
          <w:rPr>
            <w:noProof/>
            <w:webHidden/>
          </w:rPr>
          <w:fldChar w:fldCharType="begin"/>
        </w:r>
        <w:r>
          <w:rPr>
            <w:noProof/>
            <w:webHidden/>
          </w:rPr>
          <w:instrText xml:space="preserve"> PAGEREF _Toc242968109 \h </w:instrText>
        </w:r>
        <w:r>
          <w:rPr>
            <w:noProof/>
            <w:webHidden/>
          </w:rPr>
        </w:r>
        <w:r>
          <w:rPr>
            <w:noProof/>
            <w:webHidden/>
          </w:rPr>
          <w:fldChar w:fldCharType="separate"/>
        </w:r>
        <w:r>
          <w:rPr>
            <w:noProof/>
            <w:webHidden/>
          </w:rPr>
          <w:t>3</w:t>
        </w:r>
        <w:r>
          <w:rPr>
            <w:noProof/>
            <w:webHidden/>
          </w:rPr>
          <w:fldChar w:fldCharType="end"/>
        </w:r>
      </w:hyperlink>
    </w:p>
    <w:p w14:paraId="7A0211CD" w14:textId="1EA1DCA1" w:rsidR="00F70B7A" w:rsidRDefault="00F70B7A">
      <w:pPr>
        <w:pStyle w:val="TDC2"/>
        <w:tabs>
          <w:tab w:val="right" w:leader="dot" w:pos="9288"/>
        </w:tabs>
        <w:rPr>
          <w:noProof/>
        </w:rPr>
      </w:pPr>
      <w:hyperlink w:anchor="_Toc242968110" w:history="1">
        <w:r w:rsidRPr="00C542E9">
          <w:rPr>
            <w:rStyle w:val="Hipervnculo"/>
            <w:noProof/>
          </w:rPr>
          <w:t>4. Variables</w:t>
        </w:r>
        <w:r>
          <w:rPr>
            <w:noProof/>
            <w:webHidden/>
          </w:rPr>
          <w:tab/>
        </w:r>
        <w:r>
          <w:rPr>
            <w:noProof/>
            <w:webHidden/>
          </w:rPr>
          <w:fldChar w:fldCharType="begin"/>
        </w:r>
        <w:r>
          <w:rPr>
            <w:noProof/>
            <w:webHidden/>
          </w:rPr>
          <w:instrText xml:space="preserve"> PAGEREF _Toc242968110 \h </w:instrText>
        </w:r>
        <w:r>
          <w:rPr>
            <w:noProof/>
            <w:webHidden/>
          </w:rPr>
        </w:r>
        <w:r>
          <w:rPr>
            <w:noProof/>
            <w:webHidden/>
          </w:rPr>
          <w:fldChar w:fldCharType="separate"/>
        </w:r>
        <w:r>
          <w:rPr>
            <w:noProof/>
            <w:webHidden/>
          </w:rPr>
          <w:t>4</w:t>
        </w:r>
        <w:r>
          <w:rPr>
            <w:noProof/>
            <w:webHidden/>
          </w:rPr>
          <w:fldChar w:fldCharType="end"/>
        </w:r>
      </w:hyperlink>
    </w:p>
    <w:p w14:paraId="3C71E66D" w14:textId="222398D9" w:rsidR="00F70B7A" w:rsidRDefault="00F70B7A">
      <w:pPr>
        <w:pStyle w:val="TDC2"/>
        <w:tabs>
          <w:tab w:val="right" w:leader="dot" w:pos="9288"/>
        </w:tabs>
        <w:rPr>
          <w:noProof/>
        </w:rPr>
      </w:pPr>
      <w:hyperlink w:anchor="_Toc242968111" w:history="1">
        <w:r w:rsidRPr="00C542E9">
          <w:rPr>
            <w:rStyle w:val="Hipervnculo"/>
            <w:noProof/>
          </w:rPr>
          <w:t>5. Requisitos del trabajo</w:t>
        </w:r>
        <w:r>
          <w:rPr>
            <w:noProof/>
            <w:webHidden/>
          </w:rPr>
          <w:tab/>
        </w:r>
        <w:r>
          <w:rPr>
            <w:noProof/>
            <w:webHidden/>
          </w:rPr>
          <w:fldChar w:fldCharType="begin"/>
        </w:r>
        <w:r>
          <w:rPr>
            <w:noProof/>
            <w:webHidden/>
          </w:rPr>
          <w:instrText xml:space="preserve"> PAGEREF _Toc242968111 \h </w:instrText>
        </w:r>
        <w:r>
          <w:rPr>
            <w:noProof/>
            <w:webHidden/>
          </w:rPr>
        </w:r>
        <w:r>
          <w:rPr>
            <w:noProof/>
            <w:webHidden/>
          </w:rPr>
          <w:fldChar w:fldCharType="separate"/>
        </w:r>
        <w:r>
          <w:rPr>
            <w:noProof/>
            <w:webHidden/>
          </w:rPr>
          <w:t>4</w:t>
        </w:r>
        <w:r>
          <w:rPr>
            <w:noProof/>
            <w:webHidden/>
          </w:rPr>
          <w:fldChar w:fldCharType="end"/>
        </w:r>
      </w:hyperlink>
    </w:p>
    <w:p w14:paraId="78A1AE4C" w14:textId="327864E7" w:rsidR="00F70B7A" w:rsidRDefault="00F70B7A">
      <w:pPr>
        <w:pStyle w:val="TDC2"/>
        <w:tabs>
          <w:tab w:val="right" w:leader="dot" w:pos="9288"/>
        </w:tabs>
        <w:rPr>
          <w:noProof/>
        </w:rPr>
      </w:pPr>
      <w:hyperlink w:anchor="_Toc242968112" w:history="1">
        <w:r w:rsidRPr="00C542E9">
          <w:rPr>
            <w:rStyle w:val="Hipervnculo"/>
            <w:noProof/>
          </w:rPr>
          <w:t>6. Limitaciones que conviene conocer</w:t>
        </w:r>
        <w:r>
          <w:rPr>
            <w:noProof/>
            <w:webHidden/>
          </w:rPr>
          <w:tab/>
        </w:r>
        <w:r>
          <w:rPr>
            <w:noProof/>
            <w:webHidden/>
          </w:rPr>
          <w:fldChar w:fldCharType="begin"/>
        </w:r>
        <w:r>
          <w:rPr>
            <w:noProof/>
            <w:webHidden/>
          </w:rPr>
          <w:instrText xml:space="preserve"> PAGEREF _Toc242968112 \h </w:instrText>
        </w:r>
        <w:r>
          <w:rPr>
            <w:noProof/>
            <w:webHidden/>
          </w:rPr>
        </w:r>
        <w:r>
          <w:rPr>
            <w:noProof/>
            <w:webHidden/>
          </w:rPr>
          <w:fldChar w:fldCharType="separate"/>
        </w:r>
        <w:r>
          <w:rPr>
            <w:noProof/>
            <w:webHidden/>
          </w:rPr>
          <w:t>4</w:t>
        </w:r>
        <w:r>
          <w:rPr>
            <w:noProof/>
            <w:webHidden/>
          </w:rPr>
          <w:fldChar w:fldCharType="end"/>
        </w:r>
      </w:hyperlink>
    </w:p>
    <w:p w14:paraId="6DA89D7B" w14:textId="2105D5D9" w:rsidR="00F70B7A" w:rsidRDefault="00F70B7A">
      <w:pPr>
        <w:pStyle w:val="TDC2"/>
        <w:tabs>
          <w:tab w:val="right" w:leader="dot" w:pos="9288"/>
        </w:tabs>
        <w:rPr>
          <w:noProof/>
        </w:rPr>
      </w:pPr>
      <w:hyperlink w:anchor="_Toc242968113" w:history="1">
        <w:r w:rsidRPr="00C542E9">
          <w:rPr>
            <w:rStyle w:val="Hipervnculo"/>
            <w:noProof/>
          </w:rPr>
          <w:t>7. Acceso y cita</w:t>
        </w:r>
        <w:r>
          <w:rPr>
            <w:noProof/>
            <w:webHidden/>
          </w:rPr>
          <w:tab/>
        </w:r>
        <w:r>
          <w:rPr>
            <w:noProof/>
            <w:webHidden/>
          </w:rPr>
          <w:fldChar w:fldCharType="begin"/>
        </w:r>
        <w:r>
          <w:rPr>
            <w:noProof/>
            <w:webHidden/>
          </w:rPr>
          <w:instrText xml:space="preserve"> PAGEREF _Toc242968113 \h </w:instrText>
        </w:r>
        <w:r>
          <w:rPr>
            <w:noProof/>
            <w:webHidden/>
          </w:rPr>
        </w:r>
        <w:r>
          <w:rPr>
            <w:noProof/>
            <w:webHidden/>
          </w:rPr>
          <w:fldChar w:fldCharType="separate"/>
        </w:r>
        <w:r>
          <w:rPr>
            <w:noProof/>
            <w:webHidden/>
          </w:rPr>
          <w:t>5</w:t>
        </w:r>
        <w:r>
          <w:rPr>
            <w:noProof/>
            <w:webHidden/>
          </w:rPr>
          <w:fldChar w:fldCharType="end"/>
        </w:r>
      </w:hyperlink>
    </w:p>
    <w:p w14:paraId="78AE6BE5" w14:textId="583AF6E7" w:rsidR="00F70B7A" w:rsidRDefault="00F70B7A">
      <w:pPr>
        <w:pStyle w:val="TDC1"/>
        <w:tabs>
          <w:tab w:val="right" w:leader="dot" w:pos="9288"/>
        </w:tabs>
        <w:rPr>
          <w:noProof/>
        </w:rPr>
      </w:pPr>
      <w:hyperlink w:anchor="_Toc242968114" w:history="1">
        <w:r w:rsidRPr="00C542E9">
          <w:rPr>
            <w:rStyle w:val="Hipervnculo"/>
            <w:noProof/>
          </w:rPr>
          <w:t>Parte II. Estadística descriptiva</w:t>
        </w:r>
        <w:r>
          <w:rPr>
            <w:noProof/>
            <w:webHidden/>
          </w:rPr>
          <w:tab/>
        </w:r>
        <w:r>
          <w:rPr>
            <w:noProof/>
            <w:webHidden/>
          </w:rPr>
          <w:fldChar w:fldCharType="begin"/>
        </w:r>
        <w:r>
          <w:rPr>
            <w:noProof/>
            <w:webHidden/>
          </w:rPr>
          <w:instrText xml:space="preserve"> PAGEREF _Toc242968114 \h </w:instrText>
        </w:r>
        <w:r>
          <w:rPr>
            <w:noProof/>
            <w:webHidden/>
          </w:rPr>
        </w:r>
        <w:r>
          <w:rPr>
            <w:noProof/>
            <w:webHidden/>
          </w:rPr>
          <w:fldChar w:fldCharType="separate"/>
        </w:r>
        <w:r>
          <w:rPr>
            <w:noProof/>
            <w:webHidden/>
          </w:rPr>
          <w:t>6</w:t>
        </w:r>
        <w:r>
          <w:rPr>
            <w:noProof/>
            <w:webHidden/>
          </w:rPr>
          <w:fldChar w:fldCharType="end"/>
        </w:r>
      </w:hyperlink>
    </w:p>
    <w:p w14:paraId="566E25E7" w14:textId="62879C48" w:rsidR="00F70B7A" w:rsidRDefault="00F70B7A">
      <w:pPr>
        <w:pStyle w:val="TDC2"/>
        <w:tabs>
          <w:tab w:val="right" w:leader="dot" w:pos="9288"/>
        </w:tabs>
        <w:rPr>
          <w:noProof/>
        </w:rPr>
      </w:pPr>
      <w:hyperlink w:anchor="_Toc242968115" w:history="1">
        <w:r w:rsidRPr="00C542E9">
          <w:rPr>
            <w:rStyle w:val="Hipervnculo"/>
            <w:noProof/>
          </w:rPr>
          <w:t>8. Por qué no sirvió la agrupación por defecto</w:t>
        </w:r>
        <w:r>
          <w:rPr>
            <w:noProof/>
            <w:webHidden/>
          </w:rPr>
          <w:tab/>
        </w:r>
        <w:r>
          <w:rPr>
            <w:noProof/>
            <w:webHidden/>
          </w:rPr>
          <w:fldChar w:fldCharType="begin"/>
        </w:r>
        <w:r>
          <w:rPr>
            <w:noProof/>
            <w:webHidden/>
          </w:rPr>
          <w:instrText xml:space="preserve"> PAGEREF _Toc242968115 \h </w:instrText>
        </w:r>
        <w:r>
          <w:rPr>
            <w:noProof/>
            <w:webHidden/>
          </w:rPr>
        </w:r>
        <w:r>
          <w:rPr>
            <w:noProof/>
            <w:webHidden/>
          </w:rPr>
          <w:fldChar w:fldCharType="separate"/>
        </w:r>
        <w:r>
          <w:rPr>
            <w:noProof/>
            <w:webHidden/>
          </w:rPr>
          <w:t>6</w:t>
        </w:r>
        <w:r>
          <w:rPr>
            <w:noProof/>
            <w:webHidden/>
          </w:rPr>
          <w:fldChar w:fldCharType="end"/>
        </w:r>
      </w:hyperlink>
    </w:p>
    <w:p w14:paraId="5AB0F68B" w14:textId="53DFF876" w:rsidR="00F70B7A" w:rsidRDefault="00F70B7A">
      <w:pPr>
        <w:pStyle w:val="TDC2"/>
        <w:tabs>
          <w:tab w:val="right" w:leader="dot" w:pos="9288"/>
        </w:tabs>
        <w:rPr>
          <w:noProof/>
        </w:rPr>
      </w:pPr>
      <w:hyperlink w:anchor="_Toc242968116" w:history="1">
        <w:r w:rsidRPr="00C542E9">
          <w:rPr>
            <w:rStyle w:val="Hipervnculo"/>
            <w:noProof/>
          </w:rPr>
          <w:t>9. Outliers: otras rocas, no errores</w:t>
        </w:r>
        <w:r>
          <w:rPr>
            <w:noProof/>
            <w:webHidden/>
          </w:rPr>
          <w:tab/>
        </w:r>
        <w:r>
          <w:rPr>
            <w:noProof/>
            <w:webHidden/>
          </w:rPr>
          <w:fldChar w:fldCharType="begin"/>
        </w:r>
        <w:r>
          <w:rPr>
            <w:noProof/>
            <w:webHidden/>
          </w:rPr>
          <w:instrText xml:space="preserve"> PAGEREF _Toc242968116 \h </w:instrText>
        </w:r>
        <w:r>
          <w:rPr>
            <w:noProof/>
            <w:webHidden/>
          </w:rPr>
        </w:r>
        <w:r>
          <w:rPr>
            <w:noProof/>
            <w:webHidden/>
          </w:rPr>
          <w:fldChar w:fldCharType="separate"/>
        </w:r>
        <w:r>
          <w:rPr>
            <w:noProof/>
            <w:webHidden/>
          </w:rPr>
          <w:t>6</w:t>
        </w:r>
        <w:r>
          <w:rPr>
            <w:noProof/>
            <w:webHidden/>
          </w:rPr>
          <w:fldChar w:fldCharType="end"/>
        </w:r>
      </w:hyperlink>
    </w:p>
    <w:p w14:paraId="51EF145A" w14:textId="3DF8E80B" w:rsidR="00F70B7A" w:rsidRDefault="00F70B7A">
      <w:pPr>
        <w:pStyle w:val="TDC1"/>
        <w:tabs>
          <w:tab w:val="right" w:leader="dot" w:pos="9288"/>
        </w:tabs>
        <w:rPr>
          <w:noProof/>
        </w:rPr>
      </w:pPr>
      <w:hyperlink w:anchor="_Toc242968117" w:history="1">
        <w:r w:rsidRPr="00C542E9">
          <w:rPr>
            <w:rStyle w:val="Hipervnculo"/>
            <w:noProof/>
          </w:rPr>
          <w:t>Parte III. Cómo se construyó: documentación técnica</w:t>
        </w:r>
        <w:r>
          <w:rPr>
            <w:noProof/>
            <w:webHidden/>
          </w:rPr>
          <w:tab/>
        </w:r>
        <w:r>
          <w:rPr>
            <w:noProof/>
            <w:webHidden/>
          </w:rPr>
          <w:fldChar w:fldCharType="begin"/>
        </w:r>
        <w:r>
          <w:rPr>
            <w:noProof/>
            <w:webHidden/>
          </w:rPr>
          <w:instrText xml:space="preserve"> PAGEREF _Toc242968117 \h </w:instrText>
        </w:r>
        <w:r>
          <w:rPr>
            <w:noProof/>
            <w:webHidden/>
          </w:rPr>
        </w:r>
        <w:r>
          <w:rPr>
            <w:noProof/>
            <w:webHidden/>
          </w:rPr>
          <w:fldChar w:fldCharType="separate"/>
        </w:r>
        <w:r>
          <w:rPr>
            <w:noProof/>
            <w:webHidden/>
          </w:rPr>
          <w:t>8</w:t>
        </w:r>
        <w:r>
          <w:rPr>
            <w:noProof/>
            <w:webHidden/>
          </w:rPr>
          <w:fldChar w:fldCharType="end"/>
        </w:r>
      </w:hyperlink>
    </w:p>
    <w:p w14:paraId="5BECA313" w14:textId="17C80806" w:rsidR="00F70B7A" w:rsidRDefault="00F70B7A">
      <w:pPr>
        <w:pStyle w:val="TDC2"/>
        <w:tabs>
          <w:tab w:val="right" w:leader="dot" w:pos="9288"/>
        </w:tabs>
        <w:rPr>
          <w:noProof/>
        </w:rPr>
      </w:pPr>
      <w:hyperlink w:anchor="_Toc242968118" w:history="1">
        <w:r w:rsidRPr="00C542E9">
          <w:rPr>
            <w:rStyle w:val="Hipervnculo"/>
            <w:noProof/>
          </w:rPr>
          <w:t>10. Arquitectura general</w:t>
        </w:r>
        <w:r>
          <w:rPr>
            <w:noProof/>
            <w:webHidden/>
          </w:rPr>
          <w:tab/>
        </w:r>
        <w:r>
          <w:rPr>
            <w:noProof/>
            <w:webHidden/>
          </w:rPr>
          <w:fldChar w:fldCharType="begin"/>
        </w:r>
        <w:r>
          <w:rPr>
            <w:noProof/>
            <w:webHidden/>
          </w:rPr>
          <w:instrText xml:space="preserve"> PAGEREF _Toc242968118 \h </w:instrText>
        </w:r>
        <w:r>
          <w:rPr>
            <w:noProof/>
            <w:webHidden/>
          </w:rPr>
        </w:r>
        <w:r>
          <w:rPr>
            <w:noProof/>
            <w:webHidden/>
          </w:rPr>
          <w:fldChar w:fldCharType="separate"/>
        </w:r>
        <w:r>
          <w:rPr>
            <w:noProof/>
            <w:webHidden/>
          </w:rPr>
          <w:t>8</w:t>
        </w:r>
        <w:r>
          <w:rPr>
            <w:noProof/>
            <w:webHidden/>
          </w:rPr>
          <w:fldChar w:fldCharType="end"/>
        </w:r>
      </w:hyperlink>
    </w:p>
    <w:p w14:paraId="2038FCB3" w14:textId="473E4AA2" w:rsidR="00F70B7A" w:rsidRDefault="00F70B7A">
      <w:pPr>
        <w:pStyle w:val="TDC2"/>
        <w:tabs>
          <w:tab w:val="right" w:leader="dot" w:pos="9288"/>
        </w:tabs>
        <w:rPr>
          <w:noProof/>
        </w:rPr>
      </w:pPr>
      <w:hyperlink w:anchor="_Toc242968119" w:history="1">
        <w:r w:rsidRPr="00C542E9">
          <w:rPr>
            <w:rStyle w:val="Hipervnculo"/>
            <w:noProof/>
          </w:rPr>
          <w:t>11. Herramientas y librerías</w:t>
        </w:r>
        <w:r>
          <w:rPr>
            <w:noProof/>
            <w:webHidden/>
          </w:rPr>
          <w:tab/>
        </w:r>
        <w:r>
          <w:rPr>
            <w:noProof/>
            <w:webHidden/>
          </w:rPr>
          <w:fldChar w:fldCharType="begin"/>
        </w:r>
        <w:r>
          <w:rPr>
            <w:noProof/>
            <w:webHidden/>
          </w:rPr>
          <w:instrText xml:space="preserve"> PAGEREF _Toc242968119 \h </w:instrText>
        </w:r>
        <w:r>
          <w:rPr>
            <w:noProof/>
            <w:webHidden/>
          </w:rPr>
        </w:r>
        <w:r>
          <w:rPr>
            <w:noProof/>
            <w:webHidden/>
          </w:rPr>
          <w:fldChar w:fldCharType="separate"/>
        </w:r>
        <w:r>
          <w:rPr>
            <w:noProof/>
            <w:webHidden/>
          </w:rPr>
          <w:t>8</w:t>
        </w:r>
        <w:r>
          <w:rPr>
            <w:noProof/>
            <w:webHidden/>
          </w:rPr>
          <w:fldChar w:fldCharType="end"/>
        </w:r>
      </w:hyperlink>
    </w:p>
    <w:p w14:paraId="45432EFA" w14:textId="1BDA1E64" w:rsidR="00F70B7A" w:rsidRDefault="00F70B7A">
      <w:pPr>
        <w:pStyle w:val="TDC2"/>
        <w:tabs>
          <w:tab w:val="right" w:leader="dot" w:pos="9288"/>
        </w:tabs>
        <w:rPr>
          <w:noProof/>
        </w:rPr>
      </w:pPr>
      <w:hyperlink w:anchor="_Toc242968120" w:history="1">
        <w:r w:rsidRPr="00C542E9">
          <w:rPr>
            <w:rStyle w:val="Hipervnculo"/>
            <w:noProof/>
          </w:rPr>
          <w:t>12. Limpieza de la base (scripts/limpiar.py)</w:t>
        </w:r>
        <w:r>
          <w:rPr>
            <w:noProof/>
            <w:webHidden/>
          </w:rPr>
          <w:tab/>
        </w:r>
        <w:r>
          <w:rPr>
            <w:noProof/>
            <w:webHidden/>
          </w:rPr>
          <w:fldChar w:fldCharType="begin"/>
        </w:r>
        <w:r>
          <w:rPr>
            <w:noProof/>
            <w:webHidden/>
          </w:rPr>
          <w:instrText xml:space="preserve"> PAGEREF _Toc242968120 \h </w:instrText>
        </w:r>
        <w:r>
          <w:rPr>
            <w:noProof/>
            <w:webHidden/>
          </w:rPr>
        </w:r>
        <w:r>
          <w:rPr>
            <w:noProof/>
            <w:webHidden/>
          </w:rPr>
          <w:fldChar w:fldCharType="separate"/>
        </w:r>
        <w:r>
          <w:rPr>
            <w:noProof/>
            <w:webHidden/>
          </w:rPr>
          <w:t>8</w:t>
        </w:r>
        <w:r>
          <w:rPr>
            <w:noProof/>
            <w:webHidden/>
          </w:rPr>
          <w:fldChar w:fldCharType="end"/>
        </w:r>
      </w:hyperlink>
    </w:p>
    <w:p w14:paraId="3D6DFF64" w14:textId="5A567D97" w:rsidR="00F70B7A" w:rsidRDefault="00F70B7A">
      <w:pPr>
        <w:pStyle w:val="TDC2"/>
        <w:tabs>
          <w:tab w:val="right" w:leader="dot" w:pos="9288"/>
        </w:tabs>
        <w:rPr>
          <w:noProof/>
        </w:rPr>
      </w:pPr>
      <w:hyperlink w:anchor="_Toc242968121" w:history="1">
        <w:r w:rsidRPr="00C542E9">
          <w:rPr>
            <w:rStyle w:val="Hipervnculo"/>
            <w:noProof/>
          </w:rPr>
          <w:t>13. Mapa de ubicación (Python y QGIS)</w:t>
        </w:r>
        <w:r>
          <w:rPr>
            <w:noProof/>
            <w:webHidden/>
          </w:rPr>
          <w:tab/>
        </w:r>
        <w:r>
          <w:rPr>
            <w:noProof/>
            <w:webHidden/>
          </w:rPr>
          <w:fldChar w:fldCharType="begin"/>
        </w:r>
        <w:r>
          <w:rPr>
            <w:noProof/>
            <w:webHidden/>
          </w:rPr>
          <w:instrText xml:space="preserve"> PAGEREF _Toc242968121 \h </w:instrText>
        </w:r>
        <w:r>
          <w:rPr>
            <w:noProof/>
            <w:webHidden/>
          </w:rPr>
        </w:r>
        <w:r>
          <w:rPr>
            <w:noProof/>
            <w:webHidden/>
          </w:rPr>
          <w:fldChar w:fldCharType="separate"/>
        </w:r>
        <w:r>
          <w:rPr>
            <w:noProof/>
            <w:webHidden/>
          </w:rPr>
          <w:t>9</w:t>
        </w:r>
        <w:r>
          <w:rPr>
            <w:noProof/>
            <w:webHidden/>
          </w:rPr>
          <w:fldChar w:fldCharType="end"/>
        </w:r>
      </w:hyperlink>
    </w:p>
    <w:p w14:paraId="3FEB7F9C" w14:textId="48E757D9" w:rsidR="00F70B7A" w:rsidRDefault="00F70B7A">
      <w:pPr>
        <w:pStyle w:val="TDC2"/>
        <w:tabs>
          <w:tab w:val="right" w:leader="dot" w:pos="9288"/>
        </w:tabs>
        <w:rPr>
          <w:noProof/>
        </w:rPr>
      </w:pPr>
      <w:hyperlink w:anchor="_Toc242968122" w:history="1">
        <w:r w:rsidRPr="00C542E9">
          <w:rPr>
            <w:rStyle w:val="Hipervnculo"/>
            <w:noProof/>
          </w:rPr>
          <w:t>14. Estadística en R (carpeta R/)</w:t>
        </w:r>
        <w:r>
          <w:rPr>
            <w:noProof/>
            <w:webHidden/>
          </w:rPr>
          <w:tab/>
        </w:r>
        <w:r>
          <w:rPr>
            <w:noProof/>
            <w:webHidden/>
          </w:rPr>
          <w:fldChar w:fldCharType="begin"/>
        </w:r>
        <w:r>
          <w:rPr>
            <w:noProof/>
            <w:webHidden/>
          </w:rPr>
          <w:instrText xml:space="preserve"> PAGEREF _Toc242968122 \h </w:instrText>
        </w:r>
        <w:r>
          <w:rPr>
            <w:noProof/>
            <w:webHidden/>
          </w:rPr>
        </w:r>
        <w:r>
          <w:rPr>
            <w:noProof/>
            <w:webHidden/>
          </w:rPr>
          <w:fldChar w:fldCharType="separate"/>
        </w:r>
        <w:r>
          <w:rPr>
            <w:noProof/>
            <w:webHidden/>
          </w:rPr>
          <w:t>10</w:t>
        </w:r>
        <w:r>
          <w:rPr>
            <w:noProof/>
            <w:webHidden/>
          </w:rPr>
          <w:fldChar w:fldCharType="end"/>
        </w:r>
      </w:hyperlink>
    </w:p>
    <w:p w14:paraId="488B6D2C" w14:textId="2B4E2C4F" w:rsidR="00F70B7A" w:rsidRDefault="00F70B7A">
      <w:pPr>
        <w:pStyle w:val="TDC2"/>
        <w:tabs>
          <w:tab w:val="right" w:leader="dot" w:pos="9288"/>
        </w:tabs>
        <w:rPr>
          <w:noProof/>
        </w:rPr>
      </w:pPr>
      <w:hyperlink w:anchor="_Toc242968123" w:history="1">
        <w:r w:rsidRPr="00C542E9">
          <w:rPr>
            <w:rStyle w:val="Hipervnculo"/>
            <w:noProof/>
          </w:rPr>
          <w:t>15. La página web</w:t>
        </w:r>
        <w:r>
          <w:rPr>
            <w:noProof/>
            <w:webHidden/>
          </w:rPr>
          <w:tab/>
        </w:r>
        <w:r>
          <w:rPr>
            <w:noProof/>
            <w:webHidden/>
          </w:rPr>
          <w:fldChar w:fldCharType="begin"/>
        </w:r>
        <w:r>
          <w:rPr>
            <w:noProof/>
            <w:webHidden/>
          </w:rPr>
          <w:instrText xml:space="preserve"> PAGEREF _Toc242968123 \h </w:instrText>
        </w:r>
        <w:r>
          <w:rPr>
            <w:noProof/>
            <w:webHidden/>
          </w:rPr>
        </w:r>
        <w:r>
          <w:rPr>
            <w:noProof/>
            <w:webHidden/>
          </w:rPr>
          <w:fldChar w:fldCharType="separate"/>
        </w:r>
        <w:r>
          <w:rPr>
            <w:noProof/>
            <w:webHidden/>
          </w:rPr>
          <w:t>10</w:t>
        </w:r>
        <w:r>
          <w:rPr>
            <w:noProof/>
            <w:webHidden/>
          </w:rPr>
          <w:fldChar w:fldCharType="end"/>
        </w:r>
      </w:hyperlink>
    </w:p>
    <w:p w14:paraId="27E8013C" w14:textId="26610F77" w:rsidR="00F70B7A" w:rsidRDefault="00F70B7A">
      <w:pPr>
        <w:pStyle w:val="TDC2"/>
        <w:tabs>
          <w:tab w:val="right" w:leader="dot" w:pos="9288"/>
        </w:tabs>
        <w:rPr>
          <w:noProof/>
        </w:rPr>
      </w:pPr>
      <w:hyperlink w:anchor="_Toc242968124" w:history="1">
        <w:r w:rsidRPr="00C542E9">
          <w:rPr>
            <w:rStyle w:val="Hipervnculo"/>
            <w:noProof/>
          </w:rPr>
          <w:t>16. Publicación y control de versiones</w:t>
        </w:r>
        <w:r>
          <w:rPr>
            <w:noProof/>
            <w:webHidden/>
          </w:rPr>
          <w:tab/>
        </w:r>
        <w:r>
          <w:rPr>
            <w:noProof/>
            <w:webHidden/>
          </w:rPr>
          <w:fldChar w:fldCharType="begin"/>
        </w:r>
        <w:r>
          <w:rPr>
            <w:noProof/>
            <w:webHidden/>
          </w:rPr>
          <w:instrText xml:space="preserve"> PAGEREF _Toc242968124 \h </w:instrText>
        </w:r>
        <w:r>
          <w:rPr>
            <w:noProof/>
            <w:webHidden/>
          </w:rPr>
        </w:r>
        <w:r>
          <w:rPr>
            <w:noProof/>
            <w:webHidden/>
          </w:rPr>
          <w:fldChar w:fldCharType="separate"/>
        </w:r>
        <w:r>
          <w:rPr>
            <w:noProof/>
            <w:webHidden/>
          </w:rPr>
          <w:t>12</w:t>
        </w:r>
        <w:r>
          <w:rPr>
            <w:noProof/>
            <w:webHidden/>
          </w:rPr>
          <w:fldChar w:fldCharType="end"/>
        </w:r>
      </w:hyperlink>
    </w:p>
    <w:p w14:paraId="0A8422E2" w14:textId="7A8E8B37" w:rsidR="00F70B7A" w:rsidRDefault="00F70B7A">
      <w:pPr>
        <w:pStyle w:val="TDC2"/>
        <w:tabs>
          <w:tab w:val="right" w:leader="dot" w:pos="9288"/>
        </w:tabs>
        <w:rPr>
          <w:noProof/>
        </w:rPr>
      </w:pPr>
      <w:hyperlink w:anchor="_Toc242968125" w:history="1">
        <w:r w:rsidRPr="00C542E9">
          <w:rPr>
            <w:rStyle w:val="Hipervnculo"/>
            <w:noProof/>
          </w:rPr>
          <w:t>17. Documentación del proyecto</w:t>
        </w:r>
        <w:r>
          <w:rPr>
            <w:noProof/>
            <w:webHidden/>
          </w:rPr>
          <w:tab/>
        </w:r>
        <w:r>
          <w:rPr>
            <w:noProof/>
            <w:webHidden/>
          </w:rPr>
          <w:fldChar w:fldCharType="begin"/>
        </w:r>
        <w:r>
          <w:rPr>
            <w:noProof/>
            <w:webHidden/>
          </w:rPr>
          <w:instrText xml:space="preserve"> PAGEREF _Toc242968125 \h </w:instrText>
        </w:r>
        <w:r>
          <w:rPr>
            <w:noProof/>
            <w:webHidden/>
          </w:rPr>
        </w:r>
        <w:r>
          <w:rPr>
            <w:noProof/>
            <w:webHidden/>
          </w:rPr>
          <w:fldChar w:fldCharType="separate"/>
        </w:r>
        <w:r>
          <w:rPr>
            <w:noProof/>
            <w:webHidden/>
          </w:rPr>
          <w:t>12</w:t>
        </w:r>
        <w:r>
          <w:rPr>
            <w:noProof/>
            <w:webHidden/>
          </w:rPr>
          <w:fldChar w:fldCharType="end"/>
        </w:r>
      </w:hyperlink>
    </w:p>
    <w:p w14:paraId="0A3AE18A" w14:textId="40F1AF35" w:rsidR="00F70B7A" w:rsidRDefault="00F70B7A">
      <w:pPr>
        <w:pStyle w:val="TDC2"/>
        <w:tabs>
          <w:tab w:val="right" w:leader="dot" w:pos="9288"/>
        </w:tabs>
        <w:rPr>
          <w:noProof/>
        </w:rPr>
      </w:pPr>
      <w:hyperlink w:anchor="_Toc242968126" w:history="1">
        <w:r w:rsidRPr="00C542E9">
          <w:rPr>
            <w:rStyle w:val="Hipervnculo"/>
            <w:noProof/>
          </w:rPr>
          <w:t>18. Cómo reproducir todo</w:t>
        </w:r>
        <w:r>
          <w:rPr>
            <w:noProof/>
            <w:webHidden/>
          </w:rPr>
          <w:tab/>
        </w:r>
        <w:r>
          <w:rPr>
            <w:noProof/>
            <w:webHidden/>
          </w:rPr>
          <w:fldChar w:fldCharType="begin"/>
        </w:r>
        <w:r>
          <w:rPr>
            <w:noProof/>
            <w:webHidden/>
          </w:rPr>
          <w:instrText xml:space="preserve"> PAGEREF _Toc242968126 \h </w:instrText>
        </w:r>
        <w:r>
          <w:rPr>
            <w:noProof/>
            <w:webHidden/>
          </w:rPr>
        </w:r>
        <w:r>
          <w:rPr>
            <w:noProof/>
            <w:webHidden/>
          </w:rPr>
          <w:fldChar w:fldCharType="separate"/>
        </w:r>
        <w:r>
          <w:rPr>
            <w:noProof/>
            <w:webHidden/>
          </w:rPr>
          <w:t>12</w:t>
        </w:r>
        <w:r>
          <w:rPr>
            <w:noProof/>
            <w:webHidden/>
          </w:rPr>
          <w:fldChar w:fldCharType="end"/>
        </w:r>
      </w:hyperlink>
    </w:p>
    <w:p w14:paraId="0FEB2FC5" w14:textId="0217CE87" w:rsidR="00F70B7A" w:rsidRDefault="00F70B7A">
      <w:pPr>
        <w:pStyle w:val="TDC2"/>
        <w:tabs>
          <w:tab w:val="right" w:leader="dot" w:pos="9288"/>
        </w:tabs>
        <w:rPr>
          <w:noProof/>
        </w:rPr>
      </w:pPr>
      <w:hyperlink w:anchor="_Toc242968127" w:history="1">
        <w:r w:rsidRPr="00C542E9">
          <w:rPr>
            <w:rStyle w:val="Hipervnculo"/>
            <w:noProof/>
          </w:rPr>
          <w:t>19. Limitaciones técnicas y mantenimiento</w:t>
        </w:r>
        <w:r>
          <w:rPr>
            <w:noProof/>
            <w:webHidden/>
          </w:rPr>
          <w:tab/>
        </w:r>
        <w:r>
          <w:rPr>
            <w:noProof/>
            <w:webHidden/>
          </w:rPr>
          <w:fldChar w:fldCharType="begin"/>
        </w:r>
        <w:r>
          <w:rPr>
            <w:noProof/>
            <w:webHidden/>
          </w:rPr>
          <w:instrText xml:space="preserve"> PAGEREF _Toc242968127 \h </w:instrText>
        </w:r>
        <w:r>
          <w:rPr>
            <w:noProof/>
            <w:webHidden/>
          </w:rPr>
        </w:r>
        <w:r>
          <w:rPr>
            <w:noProof/>
            <w:webHidden/>
          </w:rPr>
          <w:fldChar w:fldCharType="separate"/>
        </w:r>
        <w:r>
          <w:rPr>
            <w:noProof/>
            <w:webHidden/>
          </w:rPr>
          <w:t>13</w:t>
        </w:r>
        <w:r>
          <w:rPr>
            <w:noProof/>
            <w:webHidden/>
          </w:rPr>
          <w:fldChar w:fldCharType="end"/>
        </w:r>
      </w:hyperlink>
    </w:p>
    <w:p w14:paraId="4C945ABA" w14:textId="434BD2D4" w:rsidR="00F70B7A" w:rsidRDefault="00F70B7A">
      <w:pPr>
        <w:pStyle w:val="TDC1"/>
        <w:tabs>
          <w:tab w:val="right" w:leader="dot" w:pos="9288"/>
        </w:tabs>
        <w:rPr>
          <w:noProof/>
        </w:rPr>
      </w:pPr>
      <w:hyperlink w:anchor="_Toc242968128" w:history="1">
        <w:r w:rsidRPr="00C542E9">
          <w:rPr>
            <w:rStyle w:val="Hipervnculo"/>
            <w:noProof/>
          </w:rPr>
          <w:t>Anexo A. Diccionario de variables</w:t>
        </w:r>
        <w:r>
          <w:rPr>
            <w:noProof/>
            <w:webHidden/>
          </w:rPr>
          <w:tab/>
        </w:r>
        <w:r>
          <w:rPr>
            <w:noProof/>
            <w:webHidden/>
          </w:rPr>
          <w:fldChar w:fldCharType="begin"/>
        </w:r>
        <w:r>
          <w:rPr>
            <w:noProof/>
            <w:webHidden/>
          </w:rPr>
          <w:instrText xml:space="preserve"> PAGEREF _Toc242968128 \h </w:instrText>
        </w:r>
        <w:r>
          <w:rPr>
            <w:noProof/>
            <w:webHidden/>
          </w:rPr>
        </w:r>
        <w:r>
          <w:rPr>
            <w:noProof/>
            <w:webHidden/>
          </w:rPr>
          <w:fldChar w:fldCharType="separate"/>
        </w:r>
        <w:r>
          <w:rPr>
            <w:noProof/>
            <w:webHidden/>
          </w:rPr>
          <w:t>14</w:t>
        </w:r>
        <w:r>
          <w:rPr>
            <w:noProof/>
            <w:webHidden/>
          </w:rPr>
          <w:fldChar w:fldCharType="end"/>
        </w:r>
      </w:hyperlink>
    </w:p>
    <w:p w14:paraId="72697A51" w14:textId="163B4453" w:rsidR="00F70B7A" w:rsidRDefault="00F70B7A">
      <w:pPr>
        <w:pStyle w:val="TDC1"/>
        <w:tabs>
          <w:tab w:val="right" w:leader="dot" w:pos="9288"/>
        </w:tabs>
        <w:rPr>
          <w:noProof/>
        </w:rPr>
      </w:pPr>
      <w:hyperlink w:anchor="_Toc242968129" w:history="1">
        <w:r w:rsidRPr="00C542E9">
          <w:rPr>
            <w:rStyle w:val="Hipervnculo"/>
            <w:noProof/>
          </w:rPr>
          <w:t>Anexo B. Estructura del repositorio</w:t>
        </w:r>
        <w:r>
          <w:rPr>
            <w:noProof/>
            <w:webHidden/>
          </w:rPr>
          <w:tab/>
        </w:r>
        <w:r>
          <w:rPr>
            <w:noProof/>
            <w:webHidden/>
          </w:rPr>
          <w:fldChar w:fldCharType="begin"/>
        </w:r>
        <w:r>
          <w:rPr>
            <w:noProof/>
            <w:webHidden/>
          </w:rPr>
          <w:instrText xml:space="preserve"> PAGEREF _Toc242968129 \h </w:instrText>
        </w:r>
        <w:r>
          <w:rPr>
            <w:noProof/>
            <w:webHidden/>
          </w:rPr>
        </w:r>
        <w:r>
          <w:rPr>
            <w:noProof/>
            <w:webHidden/>
          </w:rPr>
          <w:fldChar w:fldCharType="separate"/>
        </w:r>
        <w:r>
          <w:rPr>
            <w:noProof/>
            <w:webHidden/>
          </w:rPr>
          <w:t>15</w:t>
        </w:r>
        <w:r>
          <w:rPr>
            <w:noProof/>
            <w:webHidden/>
          </w:rPr>
          <w:fldChar w:fldCharType="end"/>
        </w:r>
      </w:hyperlink>
    </w:p>
    <w:p w14:paraId="2AB04F15" w14:textId="53867314" w:rsidR="003D5157" w:rsidRDefault="004D24C0">
      <w:r>
        <w:fldChar w:fldCharType="end"/>
      </w:r>
    </w:p>
    <w:p w14:paraId="48D6A2F5" w14:textId="77777777" w:rsidR="003D5157" w:rsidRDefault="004D24C0">
      <w:r>
        <w:br w:type="page"/>
      </w:r>
    </w:p>
    <w:p w14:paraId="6D367209" w14:textId="77777777" w:rsidR="003D5157" w:rsidRDefault="004D24C0">
      <w:pPr>
        <w:pStyle w:val="Ttulo1"/>
      </w:pPr>
      <w:bookmarkStart w:id="0" w:name="_Toc242968106"/>
      <w:r>
        <w:lastRenderedPageBreak/>
        <w:t>Parte I. La base de datos</w:t>
      </w:r>
      <w:bookmarkEnd w:id="0"/>
    </w:p>
    <w:p w14:paraId="5CC1A5B9" w14:textId="77777777" w:rsidR="003D5157" w:rsidRDefault="004D24C0">
      <w:pPr>
        <w:pStyle w:val="Ttulo2"/>
      </w:pPr>
      <w:bookmarkStart w:id="1" w:name="_Toc242968107"/>
      <w:r>
        <w:t>1. Qué es esta base</w:t>
      </w:r>
      <w:bookmarkEnd w:id="1"/>
    </w:p>
    <w:p w14:paraId="0BFF9E20" w14:textId="77777777" w:rsidR="003D5157" w:rsidRDefault="004D24C0">
      <w:r>
        <w:t xml:space="preserve">La base reúne 159.760 análisis químicos de rocas tomados de muestras recolectadas en todo el mundo. Cada fila corresponde al análisis de una muestra de </w:t>
      </w:r>
      <w:r>
        <w:rPr>
          <w:i/>
        </w:rPr>
        <w:t>roca total</w:t>
      </w:r>
      <w:r>
        <w:t>, es decir, de la roca molida y medida en conjunto, no de un mineral en particular. Para cada muestra se informa su composición en elementos mayores (sílice, aluminio, magnesio, calcio, sodio, potasio y otros, expresados como óxidos en porcentaje en peso), en elementos traza (en partes por millón) y en tierras raras, junto con el tipo de roca, el lugar donde se tomó, el ambiente geológico en que se formó y el artículo científico que publicó el dato.</w:t>
      </w:r>
    </w:p>
    <w:p w14:paraId="6861E506" w14:textId="77777777" w:rsidR="003D5157" w:rsidRDefault="004D24C0">
      <w:r>
        <w:t>Predominan las rocas ígneas, y en particular los basaltos (72.307 análisis), seguidos por peridotitas, tefras, harzburgitas, diabasas, lherzolitas, gabros y andesitas. Cerca del 65% de las muestras proviene del fondo oceánico: PetDB nació para reunir los datos de las dorsales oceánicas y de las perforaciones de los programas internacionales de exploración del océano (DSDP, ODP e IODP).</w:t>
      </w:r>
    </w:p>
    <w:p w14:paraId="0E9C0840" w14:textId="77777777" w:rsidR="003D5157" w:rsidRDefault="004D24C0">
      <w:pPr>
        <w:pStyle w:val="Ttulo2"/>
      </w:pPr>
      <w:bookmarkStart w:id="2" w:name="_Toc242968108"/>
      <w:r>
        <w:t>2. De dónde salieron los datos</w:t>
      </w:r>
      <w:bookmarkEnd w:id="2"/>
    </w:p>
    <w:p w14:paraId="12F53666" w14:textId="77777777" w:rsidR="003D5157" w:rsidRDefault="004D24C0">
      <w:r>
        <w:t xml:space="preserve">Los datos provienen de </w:t>
      </w:r>
      <w:r>
        <w:rPr>
          <w:b/>
        </w:rPr>
        <w:t>PetDB</w:t>
      </w:r>
      <w:r>
        <w:t xml:space="preserve"> (Petrological Database), una de las bases que integran </w:t>
      </w:r>
      <w:r>
        <w:rPr>
          <w:b/>
        </w:rPr>
        <w:t>EarthChem</w:t>
      </w:r>
      <w:r>
        <w:t>, la infraestructura de datos geoquímicos financiada por la National Science Foundation de Estados Unidos. Hoy PetDB se consulta a través de la Astromaterials Data Synthesis (search.astromat.org) y del portal de EarthChem (www.earthchem.org/petdb).</w:t>
      </w:r>
    </w:p>
    <w:p w14:paraId="6434B4E7" w14:textId="77777777" w:rsidR="003D5157" w:rsidRDefault="004D24C0">
      <w:r>
        <w:t>PetDB no genera datos propios: su equipo los transcribe de artículos científicos revisados por pares y los ordena en un formato común. La exportación usada reúne datos de 2.348 artículos publicados entre 1932 y 2025; algo más de la mitad (58%) corresponde a trabajos publicados desde el año 2000. Cada fila conserva la cita del artículo de origen y un enlace a la ficha de la muestra en PetDB, de modo que cualquier valor se puede rastrear hasta su publicación.</w:t>
      </w:r>
    </w:p>
    <w:p w14:paraId="550CF78E" w14:textId="77777777" w:rsidR="003D5157" w:rsidRDefault="004D24C0">
      <w:r>
        <w:t xml:space="preserve">La descarga se hizo el </w:t>
      </w:r>
      <w:r>
        <w:rPr>
          <w:b/>
        </w:rPr>
        <w:t>13 de octubre de 2026</w:t>
      </w:r>
      <w:r>
        <w:t xml:space="preserve"> con un único filtro: material analizado igual a roca total (incluido el registrado como roca total o vidrio sin especificar). Se pidieron todas las familias de variables disponibles: elementos mayores, trazas, tierras raras, edades, miembros extremos, moda mineral, gases nobles y volátiles. La consulta exacta quedó guardada en </w:t>
      </w:r>
      <w:r>
        <w:rPr>
          <w:rFonts w:ascii="Consolas" w:hAnsi="Consolas"/>
          <w:sz w:val="19"/>
        </w:rPr>
        <w:t>data/raw/earthchem_export_oct13_26_142339.txt</w:t>
      </w:r>
      <w:r>
        <w:t xml:space="preserve">, así que la descarga se puede repetir. Licencia </w:t>
      </w:r>
      <w:r>
        <w:rPr>
          <w:b/>
        </w:rPr>
        <w:t>Creative Commons Atribución 4.0 (CC BY 4.0)</w:t>
      </w:r>
      <w:r>
        <w:t>: los datos pueden usarse y redistribuirse citando la fuente.</w:t>
      </w:r>
    </w:p>
    <w:p w14:paraId="6D81E32B" w14:textId="77777777" w:rsidR="003D5157" w:rsidRDefault="004D24C0">
      <w:pPr>
        <w:pStyle w:val="Ttulo2"/>
      </w:pPr>
      <w:bookmarkStart w:id="3" w:name="_Toc242968109"/>
      <w:r>
        <w:t>3. Cómo se preparó</w:t>
      </w:r>
      <w:bookmarkEnd w:id="3"/>
    </w:p>
    <w:p w14:paraId="2AF4C7A2" w14:textId="77777777" w:rsidR="003D5157" w:rsidRDefault="004D24C0">
      <w:r>
        <w:t>La exportación original venía en dos archivos que suman unos 600 MB: uno con los resultados químicos, de 2.318 columnas, y otro con los datos descriptivos de cada muestra. Las columnas son tantas porque cada variable química viene acompañada de tres columnas de texto (método analítico, comentario y laboratorio). La preparación consistió en:</w:t>
      </w:r>
    </w:p>
    <w:p w14:paraId="0B9B519E" w14:textId="77777777" w:rsidR="003D5157" w:rsidRDefault="004D24C0">
      <w:pPr>
        <w:pStyle w:val="Listaconnmeros"/>
      </w:pPr>
      <w:r>
        <w:t>unir los dos archivos, verificando que las muestras coincidieran fila por fila;</w:t>
      </w:r>
    </w:p>
    <w:p w14:paraId="6096E3FA" w14:textId="77777777" w:rsidR="003D5157" w:rsidRDefault="004D24C0">
      <w:pPr>
        <w:pStyle w:val="Listaconnmeros"/>
      </w:pPr>
      <w:r>
        <w:t>quitar las columnas de método, comentario y laboratorio;</w:t>
      </w:r>
    </w:p>
    <w:p w14:paraId="17B4D5E6" w14:textId="77777777" w:rsidR="003D5157" w:rsidRDefault="004D24C0">
      <w:pPr>
        <w:pStyle w:val="Listaconnmeros"/>
      </w:pPr>
      <w:r>
        <w:t>conservar las variables químicas con datos en al menos el 5 % de las muestras (quedan 52; se descartan, entre otras, las relaciones isotópicas, presentes en menos del 2 % de las filas);</w:t>
      </w:r>
    </w:p>
    <w:p w14:paraId="0F7E977F" w14:textId="77777777" w:rsidR="003D5157" w:rsidRDefault="004D24C0">
      <w:pPr>
        <w:pStyle w:val="Listaconnmeros"/>
      </w:pPr>
      <w:r>
        <w:t>convertir las coordenadas a grados decimales, con el sur y el oeste en negativo;</w:t>
      </w:r>
    </w:p>
    <w:p w14:paraId="0686ACCC" w14:textId="77777777" w:rsidR="003D5157" w:rsidRDefault="004D24C0">
      <w:pPr>
        <w:pStyle w:val="Listaconnmeros"/>
      </w:pPr>
      <w:r>
        <w:lastRenderedPageBreak/>
        <w:t>dejar vacía, y no en cero, toda celda química sin medición, y también las concentraciones negativas, que son lecturas bajo el límite de detección (salvo la pérdida por calcinación, que puede ser negativa de verdad);</w:t>
      </w:r>
    </w:p>
    <w:p w14:paraId="779FB06C" w14:textId="77777777" w:rsidR="003D5157" w:rsidRDefault="004D24C0">
      <w:pPr>
        <w:pStyle w:val="Listaconnmeros"/>
      </w:pPr>
      <w:r>
        <w:t>corregir cinco muestras de la dorsal de Gakkel que venían con latitud y longitud invertidas;</w:t>
      </w:r>
    </w:p>
    <w:p w14:paraId="444026C8" w14:textId="77777777" w:rsidR="003D5157" w:rsidRDefault="004D24C0">
      <w:pPr>
        <w:pStyle w:val="Listaconnmeros"/>
      </w:pPr>
      <w:r>
        <w:t>construir cinco variables nuevas: año de publicación, número de analitos, clase de sílice, grado de alteración y ambiente tectónico agrupado.</w:t>
      </w:r>
    </w:p>
    <w:p w14:paraId="6C1C90C2" w14:textId="77777777" w:rsidR="003D5157" w:rsidRDefault="004D24C0">
      <w:pPr>
        <w:pStyle w:val="Ttulo2"/>
      </w:pPr>
      <w:bookmarkStart w:id="4" w:name="_Toc242968110"/>
      <w:r>
        <w:t>4. Variables</w:t>
      </w:r>
      <w:bookmarkEnd w:id="4"/>
    </w:p>
    <w:p w14:paraId="1EEA54F8" w14:textId="77777777" w:rsidR="003D5157" w:rsidRDefault="004D24C0">
      <w:r>
        <w:t>La base final tiene 159.760 filas y 75 columnas, con todos los tipos de variable que se usan en estadística:</w:t>
      </w:r>
    </w:p>
    <w:tbl>
      <w:tblPr>
        <w:tblStyle w:val="Tablaconcuadrcula"/>
        <w:tblW w:w="0" w:type="auto"/>
        <w:jc w:val="center"/>
        <w:tblLook w:val="04A0" w:firstRow="1" w:lastRow="0" w:firstColumn="1" w:lastColumn="0" w:noHBand="0" w:noVBand="1"/>
      </w:tblPr>
      <w:tblGrid>
        <w:gridCol w:w="1814"/>
        <w:gridCol w:w="3572"/>
        <w:gridCol w:w="3969"/>
      </w:tblGrid>
      <w:tr w:rsidR="003D5157" w14:paraId="6B28EC39" w14:textId="77777777">
        <w:trPr>
          <w:jc w:val="center"/>
        </w:trPr>
        <w:tc>
          <w:tcPr>
            <w:tcW w:w="1814" w:type="dxa"/>
            <w:shd w:val="clear" w:color="auto" w:fill="E8F0FB"/>
          </w:tcPr>
          <w:p w14:paraId="1ECA768D" w14:textId="77777777" w:rsidR="003D5157" w:rsidRDefault="004D24C0">
            <w:pPr>
              <w:spacing w:after="0"/>
            </w:pPr>
            <w:r>
              <w:rPr>
                <w:b/>
                <w:sz w:val="18"/>
              </w:rPr>
              <w:t>Tipo</w:t>
            </w:r>
          </w:p>
        </w:tc>
        <w:tc>
          <w:tcPr>
            <w:tcW w:w="3572" w:type="dxa"/>
            <w:shd w:val="clear" w:color="auto" w:fill="E8F0FB"/>
          </w:tcPr>
          <w:p w14:paraId="5832CB80" w14:textId="77777777" w:rsidR="003D5157" w:rsidRDefault="004D24C0">
            <w:pPr>
              <w:spacing w:after="0"/>
            </w:pPr>
            <w:r>
              <w:rPr>
                <w:b/>
                <w:sz w:val="18"/>
              </w:rPr>
              <w:t>Variables</w:t>
            </w:r>
          </w:p>
        </w:tc>
        <w:tc>
          <w:tcPr>
            <w:tcW w:w="3969" w:type="dxa"/>
            <w:shd w:val="clear" w:color="auto" w:fill="E8F0FB"/>
          </w:tcPr>
          <w:p w14:paraId="2FB5C3E5" w14:textId="77777777" w:rsidR="003D5157" w:rsidRDefault="004D24C0">
            <w:pPr>
              <w:spacing w:after="0"/>
            </w:pPr>
            <w:r>
              <w:rPr>
                <w:b/>
                <w:sz w:val="18"/>
              </w:rPr>
              <w:t>Comentario</w:t>
            </w:r>
          </w:p>
        </w:tc>
      </w:tr>
      <w:tr w:rsidR="003D5157" w14:paraId="0711C8BF" w14:textId="77777777">
        <w:trPr>
          <w:jc w:val="center"/>
        </w:trPr>
        <w:tc>
          <w:tcPr>
            <w:tcW w:w="1814" w:type="dxa"/>
          </w:tcPr>
          <w:p w14:paraId="1BFB4437" w14:textId="77777777" w:rsidR="003D5157" w:rsidRDefault="004D24C0">
            <w:pPr>
              <w:spacing w:after="0"/>
            </w:pPr>
            <w:r>
              <w:rPr>
                <w:sz w:val="18"/>
              </w:rPr>
              <w:t>Nominales</w:t>
            </w:r>
          </w:p>
        </w:tc>
        <w:tc>
          <w:tcPr>
            <w:tcW w:w="3572" w:type="dxa"/>
          </w:tcPr>
          <w:p w14:paraId="1174AF0D" w14:textId="77777777" w:rsidR="003D5157" w:rsidRDefault="004D24C0">
            <w:pPr>
              <w:spacing w:after="0"/>
            </w:pPr>
            <w:r>
              <w:rPr>
                <w:sz w:val="18"/>
              </w:rPr>
              <w:t>Sample Type, Sample SubType, Tectonic Setting, Tectonic Group, Geographic Features, Rock Texture, Expedition, Citation</w:t>
            </w:r>
          </w:p>
        </w:tc>
        <w:tc>
          <w:tcPr>
            <w:tcW w:w="3969" w:type="dxa"/>
          </w:tcPr>
          <w:p w14:paraId="446C3A9F" w14:textId="77777777" w:rsidR="003D5157" w:rsidRDefault="004D24C0">
            <w:pPr>
              <w:spacing w:after="0"/>
            </w:pPr>
            <w:r>
              <w:rPr>
                <w:sz w:val="18"/>
              </w:rPr>
              <w:t>Categorías sin orden. El ambiente tectónico tiene 59 valores; Tectonic Group los resume en tres grandes ambientes más los mixtos.</w:t>
            </w:r>
          </w:p>
        </w:tc>
      </w:tr>
      <w:tr w:rsidR="003D5157" w14:paraId="62CF5471" w14:textId="77777777">
        <w:trPr>
          <w:jc w:val="center"/>
        </w:trPr>
        <w:tc>
          <w:tcPr>
            <w:tcW w:w="1814" w:type="dxa"/>
          </w:tcPr>
          <w:p w14:paraId="504EF8D7" w14:textId="77777777" w:rsidR="003D5157" w:rsidRDefault="004D24C0">
            <w:pPr>
              <w:spacing w:after="0"/>
            </w:pPr>
            <w:r>
              <w:rPr>
                <w:sz w:val="18"/>
              </w:rPr>
              <w:t>Nominal binaria</w:t>
            </w:r>
          </w:p>
        </w:tc>
        <w:tc>
          <w:tcPr>
            <w:tcW w:w="3572" w:type="dxa"/>
          </w:tcPr>
          <w:p w14:paraId="00AD2574" w14:textId="77777777" w:rsidR="003D5157" w:rsidRDefault="004D24C0">
            <w:pPr>
              <w:spacing w:after="0"/>
            </w:pPr>
            <w:r>
              <w:rPr>
                <w:sz w:val="18"/>
              </w:rPr>
              <w:t>Analyzed Material</w:t>
            </w:r>
          </w:p>
        </w:tc>
        <w:tc>
          <w:tcPr>
            <w:tcW w:w="3969" w:type="dxa"/>
          </w:tcPr>
          <w:p w14:paraId="0D828259" w14:textId="77777777" w:rsidR="003D5157" w:rsidRDefault="004D24C0">
            <w:pPr>
              <w:spacing w:after="0"/>
            </w:pPr>
            <w:r>
              <w:rPr>
                <w:sz w:val="18"/>
              </w:rPr>
              <w:t>Dos valores: roca total y roca total o vidrio sin especificar.</w:t>
            </w:r>
          </w:p>
        </w:tc>
      </w:tr>
      <w:tr w:rsidR="003D5157" w14:paraId="3BCC99CA" w14:textId="77777777">
        <w:trPr>
          <w:jc w:val="center"/>
        </w:trPr>
        <w:tc>
          <w:tcPr>
            <w:tcW w:w="1814" w:type="dxa"/>
          </w:tcPr>
          <w:p w14:paraId="46E75CA9" w14:textId="77777777" w:rsidR="003D5157" w:rsidRDefault="004D24C0">
            <w:pPr>
              <w:spacing w:after="0"/>
            </w:pPr>
            <w:r>
              <w:rPr>
                <w:sz w:val="18"/>
              </w:rPr>
              <w:t>Ordinales</w:t>
            </w:r>
          </w:p>
        </w:tc>
        <w:tc>
          <w:tcPr>
            <w:tcW w:w="3572" w:type="dxa"/>
          </w:tcPr>
          <w:p w14:paraId="34DAAD3E" w14:textId="77777777" w:rsidR="003D5157" w:rsidRDefault="004D24C0">
            <w:pPr>
              <w:spacing w:after="0"/>
            </w:pPr>
            <w:r>
              <w:rPr>
                <w:sz w:val="18"/>
              </w:rPr>
              <w:t>SiO2 Class, Alteration Grade, Geologic Age, Sample Alteration</w:t>
            </w:r>
          </w:p>
        </w:tc>
        <w:tc>
          <w:tcPr>
            <w:tcW w:w="3969" w:type="dxa"/>
          </w:tcPr>
          <w:p w14:paraId="4434E1F0" w14:textId="77777777" w:rsidR="003D5157" w:rsidRDefault="004D24C0">
            <w:pPr>
              <w:spacing w:after="0"/>
            </w:pPr>
            <w:r>
              <w:rPr>
                <w:sz w:val="18"/>
              </w:rPr>
              <w:t>SiO2 Class: ultrabásica (&lt; 45 %), básica (45–52 %), intermedia (52–63 %), ácida (≥ 63 %). Alteration Grade: 0 (fresca) a 5 (totalmente alterada).</w:t>
            </w:r>
          </w:p>
        </w:tc>
      </w:tr>
      <w:tr w:rsidR="003D5157" w14:paraId="3C7D2858" w14:textId="77777777">
        <w:trPr>
          <w:jc w:val="center"/>
        </w:trPr>
        <w:tc>
          <w:tcPr>
            <w:tcW w:w="1814" w:type="dxa"/>
          </w:tcPr>
          <w:p w14:paraId="3334BFE9" w14:textId="77777777" w:rsidR="003D5157" w:rsidRDefault="004D24C0">
            <w:pPr>
              <w:spacing w:after="0"/>
            </w:pPr>
            <w:r>
              <w:rPr>
                <w:sz w:val="18"/>
              </w:rPr>
              <w:t>Numéricas discretas</w:t>
            </w:r>
          </w:p>
        </w:tc>
        <w:tc>
          <w:tcPr>
            <w:tcW w:w="3572" w:type="dxa"/>
          </w:tcPr>
          <w:p w14:paraId="09B32C35" w14:textId="77777777" w:rsidR="003D5157" w:rsidRDefault="004D24C0">
            <w:pPr>
              <w:spacing w:after="0"/>
            </w:pPr>
            <w:r>
              <w:rPr>
                <w:sz w:val="18"/>
              </w:rPr>
              <w:t>Publication Year, N Analytes</w:t>
            </w:r>
          </w:p>
        </w:tc>
        <w:tc>
          <w:tcPr>
            <w:tcW w:w="3969" w:type="dxa"/>
          </w:tcPr>
          <w:p w14:paraId="39B3A992" w14:textId="77777777" w:rsidR="003D5157" w:rsidRDefault="004D24C0">
            <w:pPr>
              <w:spacing w:after="0"/>
            </w:pPr>
            <w:r>
              <w:rPr>
                <w:sz w:val="18"/>
              </w:rPr>
              <w:t>Solo valores enteros.</w:t>
            </w:r>
          </w:p>
        </w:tc>
      </w:tr>
      <w:tr w:rsidR="003D5157" w14:paraId="4BEDED16" w14:textId="77777777">
        <w:trPr>
          <w:jc w:val="center"/>
        </w:trPr>
        <w:tc>
          <w:tcPr>
            <w:tcW w:w="1814" w:type="dxa"/>
          </w:tcPr>
          <w:p w14:paraId="28819DCC" w14:textId="77777777" w:rsidR="003D5157" w:rsidRDefault="004D24C0">
            <w:pPr>
              <w:spacing w:after="0"/>
            </w:pPr>
            <w:r>
              <w:rPr>
                <w:sz w:val="18"/>
              </w:rPr>
              <w:t>Numéricas continuas</w:t>
            </w:r>
          </w:p>
        </w:tc>
        <w:tc>
          <w:tcPr>
            <w:tcW w:w="3572" w:type="dxa"/>
          </w:tcPr>
          <w:p w14:paraId="0F8F6F2F" w14:textId="77777777" w:rsidR="003D5157" w:rsidRDefault="004D24C0">
            <w:pPr>
              <w:spacing w:after="0"/>
            </w:pPr>
            <w:r>
              <w:rPr>
                <w:sz w:val="18"/>
              </w:rPr>
              <w:t>52 químicas, Latitude, Longitude, elevaciones, edades (Ma)</w:t>
            </w:r>
          </w:p>
        </w:tc>
        <w:tc>
          <w:tcPr>
            <w:tcW w:w="3969" w:type="dxa"/>
          </w:tcPr>
          <w:p w14:paraId="0CA909E9" w14:textId="77777777" w:rsidR="003D5157" w:rsidRDefault="004D24C0">
            <w:pPr>
              <w:spacing w:after="0"/>
            </w:pPr>
            <w:r>
              <w:rPr>
                <w:sz w:val="18"/>
              </w:rPr>
              <w:t>Óxidos mayores en % en peso; trazas y tierras raras en ppm.</w:t>
            </w:r>
          </w:p>
        </w:tc>
      </w:tr>
      <w:tr w:rsidR="003D5157" w14:paraId="20DC2F17" w14:textId="77777777">
        <w:trPr>
          <w:jc w:val="center"/>
        </w:trPr>
        <w:tc>
          <w:tcPr>
            <w:tcW w:w="1814" w:type="dxa"/>
          </w:tcPr>
          <w:p w14:paraId="01AD3CBD" w14:textId="77777777" w:rsidR="003D5157" w:rsidRDefault="004D24C0">
            <w:pPr>
              <w:spacing w:after="0"/>
            </w:pPr>
            <w:r>
              <w:rPr>
                <w:sz w:val="18"/>
              </w:rPr>
              <w:t>Identificadores</w:t>
            </w:r>
          </w:p>
        </w:tc>
        <w:tc>
          <w:tcPr>
            <w:tcW w:w="3572" w:type="dxa"/>
          </w:tcPr>
          <w:p w14:paraId="6DFFC6AB" w14:textId="77777777" w:rsidR="003D5157" w:rsidRDefault="004D24C0">
            <w:pPr>
              <w:spacing w:after="0"/>
            </w:pPr>
            <w:r>
              <w:rPr>
                <w:sz w:val="18"/>
              </w:rPr>
              <w:t>Sample Name, Sample URL</w:t>
            </w:r>
          </w:p>
        </w:tc>
        <w:tc>
          <w:tcPr>
            <w:tcW w:w="3969" w:type="dxa"/>
          </w:tcPr>
          <w:p w14:paraId="08758E2E" w14:textId="77777777" w:rsidR="003D5157" w:rsidRDefault="004D24C0">
            <w:pPr>
              <w:spacing w:after="0"/>
            </w:pPr>
            <w:r>
              <w:rPr>
                <w:sz w:val="18"/>
              </w:rPr>
              <w:t>No se analizan; sirven para rastrear cada muestra.</w:t>
            </w:r>
          </w:p>
        </w:tc>
      </w:tr>
    </w:tbl>
    <w:p w14:paraId="3A07378F" w14:textId="77777777" w:rsidR="003D5157" w:rsidRDefault="003D5157">
      <w:pPr>
        <w:spacing w:after="40"/>
      </w:pPr>
    </w:p>
    <w:p w14:paraId="41EB3740" w14:textId="77777777" w:rsidR="003D5157" w:rsidRDefault="004D24C0">
      <w:r>
        <w:t xml:space="preserve">La tabla de variables completa, con tipo, subtipo, escala de medición, instrumento analítico, unidad, dominio y porcentaje con dato, está en la página web (Estadística descriptiva) y en </w:t>
      </w:r>
      <w:r>
        <w:rPr>
          <w:rFonts w:ascii="Consolas" w:hAnsi="Consolas"/>
          <w:sz w:val="19"/>
        </w:rPr>
        <w:t>data/tabla_variables.xlsx</w:t>
      </w:r>
      <w:r>
        <w:t>. El diccionario resumido está en el Anexo A.</w:t>
      </w:r>
    </w:p>
    <w:p w14:paraId="77B364F8" w14:textId="77777777" w:rsidR="003D5157" w:rsidRDefault="004D24C0">
      <w:pPr>
        <w:pStyle w:val="Ttulo2"/>
      </w:pPr>
      <w:bookmarkStart w:id="5" w:name="_Toc242968111"/>
      <w:r>
        <w:t>5. Requisitos del trabajo</w:t>
      </w:r>
      <w:bookmarkEnd w:id="5"/>
    </w:p>
    <w:tbl>
      <w:tblPr>
        <w:tblStyle w:val="Tablaconcuadrcula"/>
        <w:tblW w:w="0" w:type="auto"/>
        <w:jc w:val="center"/>
        <w:tblLook w:val="04A0" w:firstRow="1" w:lastRow="0" w:firstColumn="1" w:lastColumn="0" w:noHBand="0" w:noVBand="1"/>
      </w:tblPr>
      <w:tblGrid>
        <w:gridCol w:w="2835"/>
        <w:gridCol w:w="3402"/>
        <w:gridCol w:w="3005"/>
      </w:tblGrid>
      <w:tr w:rsidR="003D5157" w14:paraId="39434C76" w14:textId="77777777">
        <w:trPr>
          <w:jc w:val="center"/>
        </w:trPr>
        <w:tc>
          <w:tcPr>
            <w:tcW w:w="2835" w:type="dxa"/>
            <w:shd w:val="clear" w:color="auto" w:fill="E8F0FB"/>
          </w:tcPr>
          <w:p w14:paraId="38356C50" w14:textId="77777777" w:rsidR="003D5157" w:rsidRDefault="004D24C0">
            <w:pPr>
              <w:spacing w:after="0"/>
            </w:pPr>
            <w:r>
              <w:rPr>
                <w:b/>
                <w:sz w:val="18"/>
              </w:rPr>
              <w:t>Requisito</w:t>
            </w:r>
          </w:p>
        </w:tc>
        <w:tc>
          <w:tcPr>
            <w:tcW w:w="3402" w:type="dxa"/>
            <w:shd w:val="clear" w:color="auto" w:fill="E8F0FB"/>
          </w:tcPr>
          <w:p w14:paraId="74891A64" w14:textId="77777777" w:rsidR="003D5157" w:rsidRDefault="004D24C0">
            <w:pPr>
              <w:spacing w:after="0"/>
            </w:pPr>
            <w:r>
              <w:rPr>
                <w:b/>
                <w:sz w:val="18"/>
              </w:rPr>
              <w:t>Exigido</w:t>
            </w:r>
          </w:p>
        </w:tc>
        <w:tc>
          <w:tcPr>
            <w:tcW w:w="3005" w:type="dxa"/>
            <w:shd w:val="clear" w:color="auto" w:fill="E8F0FB"/>
          </w:tcPr>
          <w:p w14:paraId="4AC66CA8" w14:textId="77777777" w:rsidR="003D5157" w:rsidRDefault="004D24C0">
            <w:pPr>
              <w:spacing w:after="0"/>
            </w:pPr>
            <w:r>
              <w:rPr>
                <w:b/>
                <w:sz w:val="18"/>
              </w:rPr>
              <w:t>Base</w:t>
            </w:r>
          </w:p>
        </w:tc>
      </w:tr>
      <w:tr w:rsidR="003D5157" w14:paraId="73F14EFC" w14:textId="77777777">
        <w:trPr>
          <w:jc w:val="center"/>
        </w:trPr>
        <w:tc>
          <w:tcPr>
            <w:tcW w:w="2835" w:type="dxa"/>
          </w:tcPr>
          <w:p w14:paraId="65D92621" w14:textId="77777777" w:rsidR="003D5157" w:rsidRDefault="004D24C0">
            <w:pPr>
              <w:spacing w:after="0"/>
            </w:pPr>
            <w:r>
              <w:rPr>
                <w:sz w:val="18"/>
              </w:rPr>
              <w:t>Filas</w:t>
            </w:r>
          </w:p>
        </w:tc>
        <w:tc>
          <w:tcPr>
            <w:tcW w:w="3402" w:type="dxa"/>
          </w:tcPr>
          <w:p w14:paraId="5698A2F8" w14:textId="77777777" w:rsidR="003D5157" w:rsidRDefault="004D24C0">
            <w:pPr>
              <w:spacing w:after="0"/>
            </w:pPr>
            <w:r>
              <w:rPr>
                <w:sz w:val="18"/>
              </w:rPr>
              <w:t>al menos 10.000</w:t>
            </w:r>
          </w:p>
        </w:tc>
        <w:tc>
          <w:tcPr>
            <w:tcW w:w="3005" w:type="dxa"/>
          </w:tcPr>
          <w:p w14:paraId="38B0DBE9" w14:textId="77777777" w:rsidR="003D5157" w:rsidRDefault="004D24C0">
            <w:pPr>
              <w:spacing w:after="0"/>
            </w:pPr>
            <w:r>
              <w:rPr>
                <w:sz w:val="18"/>
              </w:rPr>
              <w:t>159.760</w:t>
            </w:r>
          </w:p>
        </w:tc>
      </w:tr>
      <w:tr w:rsidR="003D5157" w14:paraId="7D4AB492" w14:textId="77777777">
        <w:trPr>
          <w:jc w:val="center"/>
        </w:trPr>
        <w:tc>
          <w:tcPr>
            <w:tcW w:w="2835" w:type="dxa"/>
          </w:tcPr>
          <w:p w14:paraId="0B70157B" w14:textId="77777777" w:rsidR="003D5157" w:rsidRDefault="004D24C0">
            <w:pPr>
              <w:spacing w:after="0"/>
            </w:pPr>
            <w:r>
              <w:rPr>
                <w:sz w:val="18"/>
              </w:rPr>
              <w:t>Columnas</w:t>
            </w:r>
          </w:p>
        </w:tc>
        <w:tc>
          <w:tcPr>
            <w:tcW w:w="3402" w:type="dxa"/>
          </w:tcPr>
          <w:p w14:paraId="65F4D3F1" w14:textId="77777777" w:rsidR="003D5157" w:rsidRDefault="004D24C0">
            <w:pPr>
              <w:spacing w:after="0"/>
            </w:pPr>
            <w:r>
              <w:rPr>
                <w:sz w:val="18"/>
              </w:rPr>
              <w:t>al menos 30</w:t>
            </w:r>
          </w:p>
        </w:tc>
        <w:tc>
          <w:tcPr>
            <w:tcW w:w="3005" w:type="dxa"/>
          </w:tcPr>
          <w:p w14:paraId="7C73B098" w14:textId="77777777" w:rsidR="003D5157" w:rsidRDefault="004D24C0">
            <w:pPr>
              <w:spacing w:after="0"/>
            </w:pPr>
            <w:r>
              <w:rPr>
                <w:sz w:val="18"/>
              </w:rPr>
              <w:t>75</w:t>
            </w:r>
          </w:p>
        </w:tc>
      </w:tr>
      <w:tr w:rsidR="003D5157" w14:paraId="335343F1" w14:textId="77777777">
        <w:trPr>
          <w:jc w:val="center"/>
        </w:trPr>
        <w:tc>
          <w:tcPr>
            <w:tcW w:w="2835" w:type="dxa"/>
          </w:tcPr>
          <w:p w14:paraId="35FE40E5" w14:textId="77777777" w:rsidR="003D5157" w:rsidRDefault="004D24C0">
            <w:pPr>
              <w:spacing w:after="0"/>
            </w:pPr>
            <w:r>
              <w:rPr>
                <w:sz w:val="18"/>
              </w:rPr>
              <w:t>Tipos de variables</w:t>
            </w:r>
          </w:p>
        </w:tc>
        <w:tc>
          <w:tcPr>
            <w:tcW w:w="3402" w:type="dxa"/>
          </w:tcPr>
          <w:p w14:paraId="760C74C5" w14:textId="77777777" w:rsidR="003D5157" w:rsidRDefault="004D24C0">
            <w:pPr>
              <w:spacing w:after="0"/>
            </w:pPr>
            <w:r>
              <w:rPr>
                <w:sz w:val="18"/>
              </w:rPr>
              <w:t>nominales, ordinales, discretas y continuas</w:t>
            </w:r>
          </w:p>
        </w:tc>
        <w:tc>
          <w:tcPr>
            <w:tcW w:w="3005" w:type="dxa"/>
          </w:tcPr>
          <w:p w14:paraId="56E892C4" w14:textId="77777777" w:rsidR="003D5157" w:rsidRDefault="004D24C0">
            <w:pPr>
              <w:spacing w:after="0"/>
            </w:pPr>
            <w:r>
              <w:rPr>
                <w:sz w:val="18"/>
              </w:rPr>
              <w:t>todos presentes</w:t>
            </w:r>
          </w:p>
        </w:tc>
      </w:tr>
    </w:tbl>
    <w:p w14:paraId="1C624D1E" w14:textId="77777777" w:rsidR="003D5157" w:rsidRDefault="003D5157">
      <w:pPr>
        <w:spacing w:after="40"/>
      </w:pPr>
    </w:p>
    <w:p w14:paraId="02354634" w14:textId="77777777" w:rsidR="003D5157" w:rsidRDefault="004D24C0">
      <w:pPr>
        <w:pStyle w:val="Ttulo2"/>
      </w:pPr>
      <w:bookmarkStart w:id="6" w:name="_Toc242968112"/>
      <w:r>
        <w:t>6. Limitaciones que conviene conocer</w:t>
      </w:r>
      <w:bookmarkEnd w:id="6"/>
    </w:p>
    <w:p w14:paraId="50D2E53F" w14:textId="77777777" w:rsidR="003D5157" w:rsidRDefault="004D24C0">
      <w:r>
        <w:rPr>
          <w:b/>
        </w:rPr>
        <w:t xml:space="preserve">No todas las muestras tienen todas las mediciones. </w:t>
      </w:r>
      <w:r>
        <w:t>Cada artículo midió lo que necesitaba, así que la base tiene muchos huecos: solo 46.308 filas (29%) tienen completos los seis óxidos principales, y las tierras raras aparecen en una de cada cinco filas. Una celda vacía significa que el valor no se midió; conviene filtrar las filas completas para cada análisis en lugar de rellenar huecos sin criterio.</w:t>
      </w:r>
    </w:p>
    <w:p w14:paraId="45B1901C" w14:textId="77777777" w:rsidR="003D5157" w:rsidRDefault="004D24C0">
      <w:r>
        <w:rPr>
          <w:b/>
        </w:rPr>
        <w:t xml:space="preserve">Falta el TiO2. </w:t>
      </w:r>
      <w:r>
        <w:t>El óxido de titanio prácticamente no vino en la exportación (cuatro valores). Si el análisis lo requiere, habrá que volver a descargarlo desde PetDB.</w:t>
      </w:r>
    </w:p>
    <w:p w14:paraId="47F25411" w14:textId="77777777" w:rsidR="003D5157" w:rsidRDefault="004D24C0">
      <w:r>
        <w:rPr>
          <w:b/>
        </w:rPr>
        <w:t xml:space="preserve">Unidades y formas distintas. </w:t>
      </w:r>
      <w:r>
        <w:t>Níquel, cobalto, cobre y zinc aparecen en % en peso y en ppm (1 % = 10.000 ppm), y el hierro se informa de cuatro maneras (FeO, Fe2O3, FeOT y Fe2O3T).</w:t>
      </w:r>
    </w:p>
    <w:p w14:paraId="368FFE79" w14:textId="77777777" w:rsidR="003D5157" w:rsidRDefault="004D24C0">
      <w:r>
        <w:rPr>
          <w:b/>
        </w:rPr>
        <w:t xml:space="preserve">Sesgos de origen. </w:t>
      </w:r>
      <w:r>
        <w:t xml:space="preserve">Hay muchos más basaltos de fondo oceánico que rocas continentales y los métodos de laboratorio cambiaron en casi un siglo. El ambiente más frecuente, spreading center, reúne 26.621 </w:t>
      </w:r>
      <w:r>
        <w:lastRenderedPageBreak/>
        <w:t>muestras, mientras otros tienen apenas decenas. La muestra no es probabilística: la inferencia deberá hacerse con submuestras aleatorias estratificadas.</w:t>
      </w:r>
    </w:p>
    <w:p w14:paraId="4D2229D2" w14:textId="77777777" w:rsidR="003D5157" w:rsidRDefault="004D24C0">
      <w:pPr>
        <w:pStyle w:val="Ttulo2"/>
      </w:pPr>
      <w:bookmarkStart w:id="7" w:name="_Toc242968113"/>
      <w:r>
        <w:t>7. Acceso y cita</w:t>
      </w:r>
      <w:bookmarkEnd w:id="7"/>
    </w:p>
    <w:p w14:paraId="32AB2A2B" w14:textId="77777777" w:rsidR="003D5157" w:rsidRDefault="004D24C0">
      <w:r>
        <w:t xml:space="preserve">La base limpia está en </w:t>
      </w:r>
      <w:r>
        <w:rPr>
          <w:rFonts w:ascii="Consolas" w:hAnsi="Consolas"/>
          <w:sz w:val="19"/>
        </w:rPr>
        <w:t>data/earthchem_limpio.csv.gz</w:t>
      </w:r>
      <w:r>
        <w:t xml:space="preserve"> (CSV comprimido, 26 MB). Para abrirla en Excel: descomprimir (por ejemplo con 7-Zip) e importar desde Datos › Desde texto/CSV con codificación UTF-8 y configuración regional Inglés (Estados Unidos), para que el punto se lea como separador decimal. En R o Python se lee directo.</w:t>
      </w:r>
    </w:p>
    <w:p w14:paraId="6B7D7508" w14:textId="77777777" w:rsidR="003D5157" w:rsidRDefault="004D24C0">
      <w:r>
        <w:t xml:space="preserve">Cita sugerida: </w:t>
      </w:r>
      <w:r>
        <w:rPr>
          <w:i/>
        </w:rPr>
        <w:t>Datos descargados de EarthChem PetDB / Astromaterials Data Synthesis (https://search.astromat.org/) el 13 de octubre de 2026; material analizado = roca total. Licencia CC BY 4.0.</w:t>
      </w:r>
    </w:p>
    <w:p w14:paraId="46FFA3B3" w14:textId="77777777" w:rsidR="003D5157" w:rsidRDefault="004D24C0">
      <w:r>
        <w:br w:type="page"/>
      </w:r>
    </w:p>
    <w:p w14:paraId="5837E42A" w14:textId="77777777" w:rsidR="003D5157" w:rsidRDefault="004D24C0">
      <w:pPr>
        <w:pStyle w:val="Ttulo1"/>
      </w:pPr>
      <w:bookmarkStart w:id="8" w:name="_Toc242968114"/>
      <w:r>
        <w:lastRenderedPageBreak/>
        <w:t>Parte II. Estadística descriptiva</w:t>
      </w:r>
      <w:bookmarkEnd w:id="8"/>
    </w:p>
    <w:p w14:paraId="73390CCD" w14:textId="77777777" w:rsidR="003D5157" w:rsidRDefault="004D24C0">
      <w:r>
        <w:t>La estadística se calcula en R, como exige la asignatura, siguiendo la estructura de las plantillas del curso: tablas de distribución de frecuencias (TDF) con límites, marca de clase, frecuencias absolutas y relativas y sus acumuladas ascendentes y descendentes; histograma con polígono de frecuencias, ojiva y diagrama de caja; e indicadores de posición, dispersión y forma. Los resultados completos están en la página web.</w:t>
      </w:r>
    </w:p>
    <w:p w14:paraId="6EAD03BD" w14:textId="77777777" w:rsidR="003D5157" w:rsidRDefault="004D24C0">
      <w:pPr>
        <w:pStyle w:val="Ttulo2"/>
      </w:pPr>
      <w:bookmarkStart w:id="9" w:name="_Toc242968115"/>
      <w:r>
        <w:t>8. Por qué no sirvió la agrupación por defecto</w:t>
      </w:r>
      <w:bookmarkEnd w:id="9"/>
    </w:p>
    <w:p w14:paraId="7E755FD2" w14:textId="77777777" w:rsidR="003D5157" w:rsidRDefault="004D24C0">
      <w:r>
        <w:t>Las plantillas calculan k por Sturges (k = 1 + 3,3 log n) y la amplitud como a = R / k. En esta base el recorrido está dominado por unos pocos valores extremos: el cromo va de 0,002 a 295.000 ppm, cada intervalo mide 18.437 ppm y el primero se queda con el 99,9 % de los datos. Las reglas √n y 2√n dan más de 190 intervalos.</w:t>
      </w:r>
    </w:p>
    <w:p w14:paraId="77E9E65C" w14:textId="77777777" w:rsidR="003D5157" w:rsidRDefault="004D24C0">
      <w:pPr>
        <w:jc w:val="center"/>
      </w:pPr>
      <w:r>
        <w:rPr>
          <w:noProof/>
        </w:rPr>
        <w:drawing>
          <wp:inline distT="0" distB="0" distL="0" distR="0" wp14:anchorId="4EC35390" wp14:editId="3669978D">
            <wp:extent cx="5760000" cy="24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_agrupacion.png"/>
                    <pic:cNvPicPr/>
                  </pic:nvPicPr>
                  <pic:blipFill>
                    <a:blip r:embed="rId8"/>
                    <a:stretch>
                      <a:fillRect/>
                    </a:stretch>
                  </pic:blipFill>
                  <pic:spPr>
                    <a:xfrm>
                      <a:off x="0" y="0"/>
                      <a:ext cx="5760000" cy="2496000"/>
                    </a:xfrm>
                    <a:prstGeom prst="rect">
                      <a:avLst/>
                    </a:prstGeom>
                  </pic:spPr>
                </pic:pic>
              </a:graphicData>
            </a:graphic>
          </wp:inline>
        </w:drawing>
      </w:r>
    </w:p>
    <w:p w14:paraId="633746FD" w14:textId="77777777" w:rsidR="003D5157" w:rsidRDefault="004D24C0">
      <w:pPr>
        <w:jc w:val="center"/>
      </w:pPr>
      <w:r>
        <w:rPr>
          <w:i/>
          <w:color w:val="52514E"/>
          <w:sz w:val="18"/>
        </w:rPr>
        <w:t>Cromo: agrupación por defecto (izquierda) frente a la corregida en log10 (derecha).</w:t>
      </w:r>
    </w:p>
    <w:p w14:paraId="5AAB4395" w14:textId="77777777" w:rsidR="003D5157" w:rsidRDefault="004D24C0">
      <w:pPr>
        <w:pStyle w:val="Ttulo2"/>
      </w:pPr>
      <w:bookmarkStart w:id="10" w:name="_Toc242968116"/>
      <w:r>
        <w:t>9. Outliers: otras rocas, no errores</w:t>
      </w:r>
      <w:bookmarkEnd w:id="10"/>
    </w:p>
    <w:p w14:paraId="774C85A4" w14:textId="77777777" w:rsidR="003D5157" w:rsidRDefault="004D24C0">
      <w:r>
        <w:t>La regla intercuartílica marca entre el 8 y el 17 % de los datos, y casi todos son rocas reales: tefras y rocas ácidas en la sílice, peridotitas en el magnesio, cromititas en el cromo. La base mezcla poblaciones, y la regla supone una sola. Por eso no se elimina ningún dato. La TDF corregida usa intervalos de Sturges sobre el rango típico (los límites intercuartílicos), con amplitud redonda, y dos clases abiertas para los extremos. El error de agrupación (media y desviación agrupadas frente a datos totales)</w:t>
      </w:r>
      <w:r>
        <w:t xml:space="preserve"> queda por debajo del 5 % en todos los casos. Los elementos traza se analizan en log10 y todo el análisis se repite en un estrato homogéneo (rocas volcánicas máficas).</w:t>
      </w:r>
    </w:p>
    <w:p w14:paraId="4DAFCE9A" w14:textId="77777777" w:rsidR="003D5157" w:rsidRDefault="004D24C0">
      <w:pPr>
        <w:jc w:val="center"/>
      </w:pPr>
      <w:r>
        <w:rPr>
          <w:noProof/>
        </w:rPr>
        <w:lastRenderedPageBreak/>
        <w:drawing>
          <wp:inline distT="0" distB="0" distL="0" distR="0" wp14:anchorId="0BE7C6B4" wp14:editId="55BEAFFF">
            <wp:extent cx="5760000" cy="38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O2_toda_la_muestra.png"/>
                    <pic:cNvPicPr/>
                  </pic:nvPicPr>
                  <pic:blipFill>
                    <a:blip r:embed="rId9"/>
                    <a:stretch>
                      <a:fillRect/>
                    </a:stretch>
                  </pic:blipFill>
                  <pic:spPr>
                    <a:xfrm>
                      <a:off x="0" y="0"/>
                      <a:ext cx="5760000" cy="3840000"/>
                    </a:xfrm>
                    <a:prstGeom prst="rect">
                      <a:avLst/>
                    </a:prstGeom>
                  </pic:spPr>
                </pic:pic>
              </a:graphicData>
            </a:graphic>
          </wp:inline>
        </w:drawing>
      </w:r>
    </w:p>
    <w:p w14:paraId="6C95C4AE" w14:textId="77777777" w:rsidR="003D5157" w:rsidRDefault="004D24C0">
      <w:pPr>
        <w:jc w:val="center"/>
      </w:pPr>
      <w:r>
        <w:rPr>
          <w:i/>
          <w:color w:val="52514E"/>
          <w:sz w:val="18"/>
        </w:rPr>
        <w:t>SiO2: histograma con polígono, ojiva y diagrama de caja de la TDF corregida.</w:t>
      </w:r>
    </w:p>
    <w:p w14:paraId="48A74624" w14:textId="77777777" w:rsidR="003D5157" w:rsidRDefault="004D24C0">
      <w:r>
        <w:t xml:space="preserve">El razonamiento completo, con todas las cifras, está en </w:t>
      </w:r>
      <w:r>
        <w:rPr>
          <w:rFonts w:ascii="Consolas" w:hAnsi="Consolas"/>
          <w:sz w:val="19"/>
        </w:rPr>
        <w:t>R/analisis_agrupacion_outliers.md</w:t>
      </w:r>
      <w:r>
        <w:t>.</w:t>
      </w:r>
    </w:p>
    <w:p w14:paraId="543AA187" w14:textId="77777777" w:rsidR="003D5157" w:rsidRDefault="004D24C0">
      <w:r>
        <w:br w:type="page"/>
      </w:r>
    </w:p>
    <w:p w14:paraId="685398B3" w14:textId="77777777" w:rsidR="003D5157" w:rsidRDefault="004D24C0">
      <w:pPr>
        <w:pStyle w:val="Ttulo1"/>
      </w:pPr>
      <w:bookmarkStart w:id="11" w:name="_Toc242968117"/>
      <w:r>
        <w:lastRenderedPageBreak/>
        <w:t>Parte III. Cómo se construyó: documentación técnica</w:t>
      </w:r>
      <w:bookmarkEnd w:id="11"/>
    </w:p>
    <w:p w14:paraId="6A15F101" w14:textId="77777777" w:rsidR="003D5157" w:rsidRDefault="004D24C0">
      <w:r>
        <w:t>Esta parte explica cómo se hizo cada producto del proyecto, con qué herramientas y por qué, para que cualquier integrante (o el docente) pueda entenderlo, reproducirlo y modificarlo. Todo el código está en el repositorio.</w:t>
      </w:r>
    </w:p>
    <w:p w14:paraId="66CB955E" w14:textId="77777777" w:rsidR="003D5157" w:rsidRDefault="004D24C0">
      <w:pPr>
        <w:pStyle w:val="Ttulo2"/>
      </w:pPr>
      <w:bookmarkStart w:id="12" w:name="_Toc242968118"/>
      <w:r>
        <w:t>10. Arquitectura general</w:t>
      </w:r>
      <w:bookmarkEnd w:id="12"/>
    </w:p>
    <w:p w14:paraId="2B2E2778" w14:textId="77777777" w:rsidR="003D5157" w:rsidRDefault="004D24C0">
      <w:r>
        <w:t>El proyecto es una cadena de pasos donde cada uno lee el resultado del anterior. No hay servidor ni base de datos en línea: todo se calcula en la computadora y el resultado se publica como archivos estáticos.</w:t>
      </w:r>
    </w:p>
    <w:tbl>
      <w:tblPr>
        <w:tblW w:w="0" w:type="auto"/>
        <w:tblLook w:val="04A0" w:firstRow="1" w:lastRow="0" w:firstColumn="1" w:lastColumn="0" w:noHBand="0" w:noVBand="1"/>
      </w:tblPr>
      <w:tblGrid>
        <w:gridCol w:w="9298"/>
      </w:tblGrid>
      <w:tr w:rsidR="003D5157" w14:paraId="12408D54" w14:textId="77777777">
        <w:tc>
          <w:tcPr>
            <w:tcW w:w="9298" w:type="dxa"/>
            <w:shd w:val="clear" w:color="auto" w:fill="F2F1EC"/>
          </w:tcPr>
          <w:p w14:paraId="24ACE4C9" w14:textId="77777777" w:rsidR="003D5157" w:rsidRDefault="004D24C0">
            <w:pPr>
              <w:spacing w:after="0" w:line="240" w:lineRule="auto"/>
            </w:pPr>
            <w:r>
              <w:rPr>
                <w:rFonts w:ascii="Consolas" w:hAnsi="Consolas"/>
                <w:sz w:val="17"/>
              </w:rPr>
              <w:t>EarthChem PetDB (2 CSV crudos, ~600 MB)</w:t>
            </w:r>
          </w:p>
          <w:p w14:paraId="17D1C3B8" w14:textId="77777777" w:rsidR="003D5157" w:rsidRDefault="004D24C0">
            <w:pPr>
              <w:spacing w:after="0" w:line="240" w:lineRule="auto"/>
            </w:pPr>
            <w:r>
              <w:rPr>
                <w:rFonts w:ascii="Consolas" w:hAnsi="Consolas"/>
                <w:sz w:val="17"/>
              </w:rPr>
              <w:t xml:space="preserve">        │  scripts/limpiar.py  (Python)</w:t>
            </w:r>
          </w:p>
          <w:p w14:paraId="654E355F" w14:textId="77777777" w:rsidR="003D5157" w:rsidRDefault="004D24C0">
            <w:pPr>
              <w:spacing w:after="0" w:line="240" w:lineRule="auto"/>
            </w:pPr>
            <w:r>
              <w:rPr>
                <w:rFonts w:ascii="Consolas" w:hAnsi="Consolas"/>
                <w:sz w:val="17"/>
              </w:rPr>
              <w:t xml:space="preserve">        ▼</w:t>
            </w:r>
          </w:p>
          <w:p w14:paraId="04625AF4" w14:textId="77777777" w:rsidR="003D5157" w:rsidRDefault="004D24C0">
            <w:pPr>
              <w:spacing w:after="0" w:line="240" w:lineRule="auto"/>
            </w:pPr>
            <w:r>
              <w:rPr>
                <w:rFonts w:ascii="Consolas" w:hAnsi="Consolas"/>
                <w:sz w:val="17"/>
              </w:rPr>
              <w:t>data/earthchem_limpio.csv.gz  ── base limpia: 159.760 × 75</w:t>
            </w:r>
          </w:p>
          <w:p w14:paraId="4C47E329" w14:textId="77777777" w:rsidR="003D5157" w:rsidRDefault="004D24C0">
            <w:pPr>
              <w:spacing w:after="0" w:line="240" w:lineRule="auto"/>
            </w:pPr>
            <w:r>
              <w:rPr>
                <w:rFonts w:ascii="Consolas" w:hAnsi="Consolas"/>
                <w:sz w:val="17"/>
              </w:rPr>
              <w:t xml:space="preserve">        ├─ scripts/tabla_variables.py  → tabla de variables (Excel + JSON para la web)</w:t>
            </w:r>
          </w:p>
          <w:p w14:paraId="7CE26F49" w14:textId="77777777" w:rsidR="003D5157" w:rsidRDefault="004D24C0">
            <w:pPr>
              <w:spacing w:after="0" w:line="240" w:lineRule="auto"/>
            </w:pPr>
            <w:r>
              <w:rPr>
                <w:rFonts w:ascii="Consolas" w:hAnsi="Consolas"/>
                <w:sz w:val="17"/>
              </w:rPr>
              <w:t xml:space="preserve">        ├─ scripts/datos_dashboard.py  → resumen.json (cifras, mapa y TAS de la web)</w:t>
            </w:r>
          </w:p>
          <w:p w14:paraId="15D44A18" w14:textId="77777777" w:rsidR="003D5157" w:rsidRDefault="004D24C0">
            <w:pPr>
              <w:spacing w:after="0" w:line="240" w:lineRule="auto"/>
            </w:pPr>
            <w:r>
              <w:rPr>
                <w:rFonts w:ascii="Consolas" w:hAnsi="Consolas"/>
                <w:sz w:val="17"/>
              </w:rPr>
              <w:t xml:space="preserve">        ├─ scripts/mapa.py             → capas GIS (GeoPackage) + mapa PNG</w:t>
            </w:r>
          </w:p>
          <w:p w14:paraId="0C2B36E4" w14:textId="77777777" w:rsidR="003D5157" w:rsidRDefault="004D24C0">
            <w:pPr>
              <w:spacing w:after="0" w:line="240" w:lineRule="auto"/>
            </w:pPr>
            <w:r>
              <w:rPr>
                <w:rFonts w:ascii="Consolas" w:hAnsi="Consolas"/>
                <w:sz w:val="17"/>
              </w:rPr>
              <w:t xml:space="preserve">        │     └─ scripts/proyecto_qgis.py (PyQGIS) → proyecto QGIS + mapa A4</w:t>
            </w:r>
          </w:p>
          <w:p w14:paraId="70E576D5" w14:textId="77777777" w:rsidR="003D5157" w:rsidRDefault="004D24C0">
            <w:pPr>
              <w:spacing w:after="0" w:line="240" w:lineRule="auto"/>
            </w:pPr>
            <w:r>
              <w:rPr>
                <w:rFonts w:ascii="Consolas" w:hAnsi="Consolas"/>
                <w:sz w:val="17"/>
              </w:rPr>
              <w:t xml:space="preserve">        ├─ R/01..03_*.R                → TDF, gráficas, indicadores (PNG + CSV + Excel)</w:t>
            </w:r>
          </w:p>
          <w:p w14:paraId="2E0CB773" w14:textId="77777777" w:rsidR="003D5157" w:rsidRDefault="004D24C0">
            <w:pPr>
              <w:spacing w:after="0" w:line="240" w:lineRule="auto"/>
            </w:pPr>
            <w:r>
              <w:rPr>
                <w:rFonts w:ascii="Consolas" w:hAnsi="Consolas"/>
                <w:sz w:val="17"/>
              </w:rPr>
              <w:t xml:space="preserve">        └─ scripts/informe.py          → este informe (Word + PDF)</w:t>
            </w:r>
          </w:p>
          <w:p w14:paraId="38E68A2C" w14:textId="77777777" w:rsidR="003D5157" w:rsidRDefault="004D24C0">
            <w:pPr>
              <w:spacing w:after="0" w:line="240" w:lineRule="auto"/>
            </w:pPr>
            <w:r>
              <w:rPr>
                <w:rFonts w:ascii="Consolas" w:hAnsi="Consolas"/>
                <w:sz w:val="17"/>
              </w:rPr>
              <w:t xml:space="preserve">                    │</w:t>
            </w:r>
          </w:p>
          <w:p w14:paraId="7F4F9A30" w14:textId="77777777" w:rsidR="003D5157" w:rsidRDefault="004D24C0">
            <w:pPr>
              <w:spacing w:after="0" w:line="240" w:lineRule="auto"/>
            </w:pPr>
            <w:r>
              <w:rPr>
                <w:rFonts w:ascii="Consolas" w:hAnsi="Consolas"/>
                <w:sz w:val="17"/>
              </w:rPr>
              <w:t xml:space="preserve">                    ▼</w:t>
            </w:r>
          </w:p>
          <w:p w14:paraId="2BDB2C55" w14:textId="77777777" w:rsidR="003D5157" w:rsidRDefault="004D24C0">
            <w:pPr>
              <w:spacing w:after="0" w:line="240" w:lineRule="auto"/>
            </w:pPr>
            <w:r>
              <w:rPr>
                <w:rFonts w:ascii="Consolas" w:hAnsi="Consolas"/>
                <w:sz w:val="17"/>
              </w:rPr>
              <w:t>docs/  (la web estática) ── git push ──► GitHub Pages</w:t>
            </w:r>
          </w:p>
        </w:tc>
      </w:tr>
    </w:tbl>
    <w:p w14:paraId="517A77D4" w14:textId="77777777" w:rsidR="003D5157" w:rsidRDefault="003D5157">
      <w:pPr>
        <w:spacing w:after="40"/>
      </w:pPr>
    </w:p>
    <w:p w14:paraId="6253CF37" w14:textId="77777777" w:rsidR="003D5157" w:rsidRDefault="004D24C0">
      <w:pPr>
        <w:pStyle w:val="Ttulo2"/>
      </w:pPr>
      <w:bookmarkStart w:id="13" w:name="_Toc242968119"/>
      <w:r>
        <w:t>11. Herramientas y librerías</w:t>
      </w:r>
      <w:bookmarkEnd w:id="13"/>
    </w:p>
    <w:tbl>
      <w:tblPr>
        <w:tblStyle w:val="Tablaconcuadrcula"/>
        <w:tblW w:w="0" w:type="auto"/>
        <w:jc w:val="center"/>
        <w:tblLook w:val="04A0" w:firstRow="1" w:lastRow="0" w:firstColumn="1" w:lastColumn="0" w:noHBand="0" w:noVBand="1"/>
      </w:tblPr>
      <w:tblGrid>
        <w:gridCol w:w="2948"/>
        <w:gridCol w:w="1474"/>
        <w:gridCol w:w="4819"/>
      </w:tblGrid>
      <w:tr w:rsidR="003D5157" w14:paraId="2718D118" w14:textId="77777777">
        <w:trPr>
          <w:jc w:val="center"/>
        </w:trPr>
        <w:tc>
          <w:tcPr>
            <w:tcW w:w="2948" w:type="dxa"/>
            <w:shd w:val="clear" w:color="auto" w:fill="E8F0FB"/>
          </w:tcPr>
          <w:p w14:paraId="44414A98" w14:textId="77777777" w:rsidR="003D5157" w:rsidRDefault="004D24C0">
            <w:pPr>
              <w:spacing w:after="0"/>
            </w:pPr>
            <w:r>
              <w:rPr>
                <w:b/>
                <w:sz w:val="18"/>
              </w:rPr>
              <w:t>Herramienta</w:t>
            </w:r>
          </w:p>
        </w:tc>
        <w:tc>
          <w:tcPr>
            <w:tcW w:w="1474" w:type="dxa"/>
            <w:shd w:val="clear" w:color="auto" w:fill="E8F0FB"/>
          </w:tcPr>
          <w:p w14:paraId="17D78C5A" w14:textId="77777777" w:rsidR="003D5157" w:rsidRDefault="004D24C0">
            <w:pPr>
              <w:spacing w:after="0"/>
            </w:pPr>
            <w:r>
              <w:rPr>
                <w:b/>
                <w:sz w:val="18"/>
              </w:rPr>
              <w:t>Versión</w:t>
            </w:r>
          </w:p>
        </w:tc>
        <w:tc>
          <w:tcPr>
            <w:tcW w:w="4819" w:type="dxa"/>
            <w:shd w:val="clear" w:color="auto" w:fill="E8F0FB"/>
          </w:tcPr>
          <w:p w14:paraId="43301816" w14:textId="77777777" w:rsidR="003D5157" w:rsidRDefault="004D24C0">
            <w:pPr>
              <w:spacing w:after="0"/>
            </w:pPr>
            <w:r>
              <w:rPr>
                <w:b/>
                <w:sz w:val="18"/>
              </w:rPr>
              <w:t>Para qué se usó</w:t>
            </w:r>
          </w:p>
        </w:tc>
      </w:tr>
      <w:tr w:rsidR="003D5157" w14:paraId="4335F7BC" w14:textId="77777777">
        <w:trPr>
          <w:jc w:val="center"/>
        </w:trPr>
        <w:tc>
          <w:tcPr>
            <w:tcW w:w="2948" w:type="dxa"/>
          </w:tcPr>
          <w:p w14:paraId="7E1A5C08" w14:textId="77777777" w:rsidR="003D5157" w:rsidRDefault="004D24C0">
            <w:pPr>
              <w:spacing w:after="0"/>
            </w:pPr>
            <w:r>
              <w:rPr>
                <w:sz w:val="18"/>
              </w:rPr>
              <w:t>Python</w:t>
            </w:r>
          </w:p>
        </w:tc>
        <w:tc>
          <w:tcPr>
            <w:tcW w:w="1474" w:type="dxa"/>
          </w:tcPr>
          <w:p w14:paraId="5449A8B3" w14:textId="77777777" w:rsidR="003D5157" w:rsidRDefault="004D24C0">
            <w:pPr>
              <w:spacing w:after="0"/>
            </w:pPr>
            <w:r>
              <w:rPr>
                <w:sz w:val="18"/>
              </w:rPr>
              <w:t>3.13</w:t>
            </w:r>
          </w:p>
        </w:tc>
        <w:tc>
          <w:tcPr>
            <w:tcW w:w="4819" w:type="dxa"/>
          </w:tcPr>
          <w:p w14:paraId="28D9B65E" w14:textId="77777777" w:rsidR="003D5157" w:rsidRDefault="004D24C0">
            <w:pPr>
              <w:spacing w:after="0"/>
            </w:pPr>
            <w:r>
              <w:rPr>
                <w:sz w:val="18"/>
              </w:rPr>
              <w:t>limpieza, tabla de variables, mapa, agregados de la web, informe</w:t>
            </w:r>
          </w:p>
        </w:tc>
      </w:tr>
      <w:tr w:rsidR="003D5157" w14:paraId="049CA8BC" w14:textId="77777777">
        <w:trPr>
          <w:jc w:val="center"/>
        </w:trPr>
        <w:tc>
          <w:tcPr>
            <w:tcW w:w="2948" w:type="dxa"/>
          </w:tcPr>
          <w:p w14:paraId="086DBAFF" w14:textId="77777777" w:rsidR="003D5157" w:rsidRDefault="004D24C0">
            <w:pPr>
              <w:spacing w:after="0"/>
            </w:pPr>
            <w:r>
              <w:rPr>
                <w:sz w:val="18"/>
              </w:rPr>
              <w:t>pandas / numpy</w:t>
            </w:r>
          </w:p>
        </w:tc>
        <w:tc>
          <w:tcPr>
            <w:tcW w:w="1474" w:type="dxa"/>
          </w:tcPr>
          <w:p w14:paraId="74AB77FD" w14:textId="77777777" w:rsidR="003D5157" w:rsidRDefault="004D24C0">
            <w:pPr>
              <w:spacing w:after="0"/>
            </w:pPr>
            <w:r>
              <w:rPr>
                <w:sz w:val="18"/>
              </w:rPr>
              <w:t>2.3 / 2.4</w:t>
            </w:r>
          </w:p>
        </w:tc>
        <w:tc>
          <w:tcPr>
            <w:tcW w:w="4819" w:type="dxa"/>
          </w:tcPr>
          <w:p w14:paraId="71271D51" w14:textId="77777777" w:rsidR="003D5157" w:rsidRDefault="004D24C0">
            <w:pPr>
              <w:spacing w:after="0"/>
            </w:pPr>
            <w:r>
              <w:rPr>
                <w:sz w:val="18"/>
              </w:rPr>
              <w:t>lectura y resumen de la base limpia</w:t>
            </w:r>
          </w:p>
        </w:tc>
      </w:tr>
      <w:tr w:rsidR="003D5157" w14:paraId="14F29628" w14:textId="77777777">
        <w:trPr>
          <w:jc w:val="center"/>
        </w:trPr>
        <w:tc>
          <w:tcPr>
            <w:tcW w:w="2948" w:type="dxa"/>
          </w:tcPr>
          <w:p w14:paraId="0901F4F7" w14:textId="77777777" w:rsidR="003D5157" w:rsidRDefault="004D24C0">
            <w:pPr>
              <w:spacing w:after="0"/>
            </w:pPr>
            <w:r>
              <w:rPr>
                <w:sz w:val="18"/>
              </w:rPr>
              <w:t>csv, gzip, re (biblioteca estándar)</w:t>
            </w:r>
          </w:p>
        </w:tc>
        <w:tc>
          <w:tcPr>
            <w:tcW w:w="1474" w:type="dxa"/>
          </w:tcPr>
          <w:p w14:paraId="2B1F51D7" w14:textId="77777777" w:rsidR="003D5157" w:rsidRDefault="004D24C0">
            <w:pPr>
              <w:spacing w:after="0"/>
            </w:pPr>
            <w:r>
              <w:rPr>
                <w:sz w:val="18"/>
              </w:rPr>
              <w:t>—</w:t>
            </w:r>
          </w:p>
        </w:tc>
        <w:tc>
          <w:tcPr>
            <w:tcW w:w="4819" w:type="dxa"/>
          </w:tcPr>
          <w:p w14:paraId="6B938217" w14:textId="77777777" w:rsidR="003D5157" w:rsidRDefault="004D24C0">
            <w:pPr>
              <w:spacing w:after="0"/>
            </w:pPr>
            <w:r>
              <w:rPr>
                <w:sz w:val="18"/>
              </w:rPr>
              <w:t>lectura por streaming del CSV crudo de 2.318 columnas</w:t>
            </w:r>
          </w:p>
        </w:tc>
      </w:tr>
      <w:tr w:rsidR="003D5157" w14:paraId="61652D1D" w14:textId="77777777">
        <w:trPr>
          <w:jc w:val="center"/>
        </w:trPr>
        <w:tc>
          <w:tcPr>
            <w:tcW w:w="2948" w:type="dxa"/>
          </w:tcPr>
          <w:p w14:paraId="3977424A" w14:textId="77777777" w:rsidR="003D5157" w:rsidRDefault="004D24C0">
            <w:pPr>
              <w:spacing w:after="0"/>
            </w:pPr>
            <w:r>
              <w:rPr>
                <w:sz w:val="18"/>
              </w:rPr>
              <w:t>openpyxl</w:t>
            </w:r>
          </w:p>
        </w:tc>
        <w:tc>
          <w:tcPr>
            <w:tcW w:w="1474" w:type="dxa"/>
          </w:tcPr>
          <w:p w14:paraId="2F36EED8" w14:textId="77777777" w:rsidR="003D5157" w:rsidRDefault="004D24C0">
            <w:pPr>
              <w:spacing w:after="0"/>
            </w:pPr>
            <w:r>
              <w:rPr>
                <w:sz w:val="18"/>
              </w:rPr>
              <w:t>3.1</w:t>
            </w:r>
          </w:p>
        </w:tc>
        <w:tc>
          <w:tcPr>
            <w:tcW w:w="4819" w:type="dxa"/>
          </w:tcPr>
          <w:p w14:paraId="6975A5C4" w14:textId="77777777" w:rsidR="003D5157" w:rsidRDefault="004D24C0">
            <w:pPr>
              <w:spacing w:after="0"/>
            </w:pPr>
            <w:r>
              <w:rPr>
                <w:sz w:val="18"/>
              </w:rPr>
              <w:t>exportar la tabla de variables a Excel</w:t>
            </w:r>
          </w:p>
        </w:tc>
      </w:tr>
      <w:tr w:rsidR="003D5157" w14:paraId="36789846" w14:textId="77777777">
        <w:trPr>
          <w:jc w:val="center"/>
        </w:trPr>
        <w:tc>
          <w:tcPr>
            <w:tcW w:w="2948" w:type="dxa"/>
          </w:tcPr>
          <w:p w14:paraId="0180945F" w14:textId="77777777" w:rsidR="003D5157" w:rsidRDefault="004D24C0">
            <w:pPr>
              <w:spacing w:after="0"/>
            </w:pPr>
            <w:r>
              <w:rPr>
                <w:sz w:val="18"/>
              </w:rPr>
              <w:t>geopandas, shapely, pyproj, pyogrio</w:t>
            </w:r>
          </w:p>
        </w:tc>
        <w:tc>
          <w:tcPr>
            <w:tcW w:w="1474" w:type="dxa"/>
          </w:tcPr>
          <w:p w14:paraId="3CC8A407" w14:textId="77777777" w:rsidR="003D5157" w:rsidRDefault="004D24C0">
            <w:pPr>
              <w:spacing w:after="0"/>
            </w:pPr>
            <w:r>
              <w:rPr>
                <w:sz w:val="18"/>
              </w:rPr>
              <w:t>1.1 / 2.1 / 3.7 / 0.12</w:t>
            </w:r>
          </w:p>
        </w:tc>
        <w:tc>
          <w:tcPr>
            <w:tcW w:w="4819" w:type="dxa"/>
          </w:tcPr>
          <w:p w14:paraId="78497E20" w14:textId="77777777" w:rsidR="003D5157" w:rsidRDefault="004D24C0">
            <w:pPr>
              <w:spacing w:after="0"/>
            </w:pPr>
            <w:r>
              <w:rPr>
                <w:sz w:val="18"/>
              </w:rPr>
              <w:t>capas GIS, reproyección a Robinson, GeoPackage</w:t>
            </w:r>
          </w:p>
        </w:tc>
      </w:tr>
      <w:tr w:rsidR="003D5157" w14:paraId="5D4452B6" w14:textId="77777777">
        <w:trPr>
          <w:jc w:val="center"/>
        </w:trPr>
        <w:tc>
          <w:tcPr>
            <w:tcW w:w="2948" w:type="dxa"/>
          </w:tcPr>
          <w:p w14:paraId="4B7678A4" w14:textId="77777777" w:rsidR="003D5157" w:rsidRDefault="004D24C0">
            <w:pPr>
              <w:spacing w:after="0"/>
            </w:pPr>
            <w:r>
              <w:rPr>
                <w:sz w:val="18"/>
              </w:rPr>
              <w:t>matplotlib + matplotlib-scalebar</w:t>
            </w:r>
          </w:p>
        </w:tc>
        <w:tc>
          <w:tcPr>
            <w:tcW w:w="1474" w:type="dxa"/>
          </w:tcPr>
          <w:p w14:paraId="1AFF02CC" w14:textId="77777777" w:rsidR="003D5157" w:rsidRDefault="004D24C0">
            <w:pPr>
              <w:spacing w:after="0"/>
            </w:pPr>
            <w:r>
              <w:rPr>
                <w:sz w:val="18"/>
              </w:rPr>
              <w:t>3.10 / 0.9</w:t>
            </w:r>
          </w:p>
        </w:tc>
        <w:tc>
          <w:tcPr>
            <w:tcW w:w="4819" w:type="dxa"/>
          </w:tcPr>
          <w:p w14:paraId="441B1012" w14:textId="77777777" w:rsidR="003D5157" w:rsidRDefault="004D24C0">
            <w:pPr>
              <w:spacing w:after="0"/>
            </w:pPr>
            <w:r>
              <w:rPr>
                <w:sz w:val="18"/>
              </w:rPr>
              <w:t>mapa de ubicación con escala, norte y grilla</w:t>
            </w:r>
          </w:p>
        </w:tc>
      </w:tr>
      <w:tr w:rsidR="003D5157" w14:paraId="43E23A4A" w14:textId="77777777">
        <w:trPr>
          <w:jc w:val="center"/>
        </w:trPr>
        <w:tc>
          <w:tcPr>
            <w:tcW w:w="2948" w:type="dxa"/>
          </w:tcPr>
          <w:p w14:paraId="2125F798" w14:textId="77777777" w:rsidR="003D5157" w:rsidRDefault="004D24C0">
            <w:pPr>
              <w:spacing w:after="0"/>
            </w:pPr>
            <w:r>
              <w:rPr>
                <w:sz w:val="18"/>
              </w:rPr>
              <w:t>QGIS (PyQGIS)</w:t>
            </w:r>
          </w:p>
        </w:tc>
        <w:tc>
          <w:tcPr>
            <w:tcW w:w="1474" w:type="dxa"/>
          </w:tcPr>
          <w:p w14:paraId="48985623" w14:textId="77777777" w:rsidR="003D5157" w:rsidRDefault="004D24C0">
            <w:pPr>
              <w:spacing w:after="0"/>
            </w:pPr>
            <w:r>
              <w:rPr>
                <w:sz w:val="18"/>
              </w:rPr>
              <w:t>3.44</w:t>
            </w:r>
          </w:p>
        </w:tc>
        <w:tc>
          <w:tcPr>
            <w:tcW w:w="4819" w:type="dxa"/>
          </w:tcPr>
          <w:p w14:paraId="172D6757" w14:textId="77777777" w:rsidR="003D5157" w:rsidRDefault="004D24C0">
            <w:pPr>
              <w:spacing w:after="0"/>
            </w:pPr>
            <w:r>
              <w:rPr>
                <w:sz w:val="18"/>
              </w:rPr>
              <w:t>proyecto .qgz y composición de impresión A4</w:t>
            </w:r>
          </w:p>
        </w:tc>
      </w:tr>
      <w:tr w:rsidR="003D5157" w14:paraId="59E3E982" w14:textId="77777777">
        <w:trPr>
          <w:jc w:val="center"/>
        </w:trPr>
        <w:tc>
          <w:tcPr>
            <w:tcW w:w="2948" w:type="dxa"/>
          </w:tcPr>
          <w:p w14:paraId="58E2FFE0" w14:textId="77777777" w:rsidR="003D5157" w:rsidRDefault="004D24C0">
            <w:pPr>
              <w:spacing w:after="0"/>
            </w:pPr>
            <w:r>
              <w:rPr>
                <w:sz w:val="18"/>
              </w:rPr>
              <w:t>Natural Earth 1:110m</w:t>
            </w:r>
          </w:p>
        </w:tc>
        <w:tc>
          <w:tcPr>
            <w:tcW w:w="1474" w:type="dxa"/>
          </w:tcPr>
          <w:p w14:paraId="177F09CC" w14:textId="77777777" w:rsidR="003D5157" w:rsidRDefault="004D24C0">
            <w:pPr>
              <w:spacing w:after="0"/>
            </w:pPr>
            <w:r>
              <w:rPr>
                <w:sz w:val="18"/>
              </w:rPr>
              <w:t>—</w:t>
            </w:r>
          </w:p>
        </w:tc>
        <w:tc>
          <w:tcPr>
            <w:tcW w:w="4819" w:type="dxa"/>
          </w:tcPr>
          <w:p w14:paraId="7FA78D47" w14:textId="77777777" w:rsidR="003D5157" w:rsidRDefault="004D24C0">
            <w:pPr>
              <w:spacing w:after="0"/>
            </w:pPr>
            <w:r>
              <w:rPr>
                <w:sz w:val="18"/>
              </w:rPr>
              <w:t>límites de países (dominio público)</w:t>
            </w:r>
          </w:p>
        </w:tc>
      </w:tr>
      <w:tr w:rsidR="003D5157" w14:paraId="122B72FD" w14:textId="77777777">
        <w:trPr>
          <w:jc w:val="center"/>
        </w:trPr>
        <w:tc>
          <w:tcPr>
            <w:tcW w:w="2948" w:type="dxa"/>
          </w:tcPr>
          <w:p w14:paraId="1781FEDD" w14:textId="77777777" w:rsidR="003D5157" w:rsidRDefault="004D24C0">
            <w:pPr>
              <w:spacing w:after="0"/>
            </w:pPr>
            <w:r>
              <w:rPr>
                <w:sz w:val="18"/>
              </w:rPr>
              <w:t>R</w:t>
            </w:r>
          </w:p>
        </w:tc>
        <w:tc>
          <w:tcPr>
            <w:tcW w:w="1474" w:type="dxa"/>
          </w:tcPr>
          <w:p w14:paraId="711B2791" w14:textId="77777777" w:rsidR="003D5157" w:rsidRDefault="004D24C0">
            <w:pPr>
              <w:spacing w:after="0"/>
            </w:pPr>
            <w:r>
              <w:rPr>
                <w:sz w:val="18"/>
              </w:rPr>
              <w:t>4.6.1</w:t>
            </w:r>
          </w:p>
        </w:tc>
        <w:tc>
          <w:tcPr>
            <w:tcW w:w="4819" w:type="dxa"/>
          </w:tcPr>
          <w:p w14:paraId="39C9EA3A" w14:textId="77777777" w:rsidR="003D5157" w:rsidRDefault="004D24C0">
            <w:pPr>
              <w:spacing w:after="0"/>
            </w:pPr>
            <w:r>
              <w:rPr>
                <w:sz w:val="18"/>
              </w:rPr>
              <w:t>estadística descriptiva (exigencia de la asignatura)</w:t>
            </w:r>
          </w:p>
        </w:tc>
      </w:tr>
      <w:tr w:rsidR="003D5157" w14:paraId="6FD1023F" w14:textId="77777777">
        <w:trPr>
          <w:jc w:val="center"/>
        </w:trPr>
        <w:tc>
          <w:tcPr>
            <w:tcW w:w="2948" w:type="dxa"/>
          </w:tcPr>
          <w:p w14:paraId="27E70511" w14:textId="77777777" w:rsidR="003D5157" w:rsidRDefault="004D24C0">
            <w:pPr>
              <w:spacing w:after="0"/>
            </w:pPr>
            <w:r>
              <w:rPr>
                <w:sz w:val="18"/>
              </w:rPr>
              <w:t>e1071 / openxlsx (R)</w:t>
            </w:r>
          </w:p>
        </w:tc>
        <w:tc>
          <w:tcPr>
            <w:tcW w:w="1474" w:type="dxa"/>
          </w:tcPr>
          <w:p w14:paraId="64BA16A5" w14:textId="77777777" w:rsidR="003D5157" w:rsidRDefault="004D24C0">
            <w:pPr>
              <w:spacing w:after="0"/>
            </w:pPr>
            <w:r>
              <w:rPr>
                <w:sz w:val="18"/>
              </w:rPr>
              <w:t>1.7 / 4.2</w:t>
            </w:r>
          </w:p>
        </w:tc>
        <w:tc>
          <w:tcPr>
            <w:tcW w:w="4819" w:type="dxa"/>
          </w:tcPr>
          <w:p w14:paraId="52039DFE" w14:textId="77777777" w:rsidR="003D5157" w:rsidRDefault="004D24C0">
            <w:pPr>
              <w:spacing w:after="0"/>
            </w:pPr>
            <w:r>
              <w:rPr>
                <w:sz w:val="18"/>
              </w:rPr>
              <w:t>asimetría y curtosis; exportar TDF a Excel</w:t>
            </w:r>
          </w:p>
        </w:tc>
      </w:tr>
      <w:tr w:rsidR="003D5157" w14:paraId="60C564E9" w14:textId="77777777">
        <w:trPr>
          <w:jc w:val="center"/>
        </w:trPr>
        <w:tc>
          <w:tcPr>
            <w:tcW w:w="2948" w:type="dxa"/>
          </w:tcPr>
          <w:p w14:paraId="40501715" w14:textId="77777777" w:rsidR="003D5157" w:rsidRDefault="004D24C0">
            <w:pPr>
              <w:spacing w:after="0"/>
            </w:pPr>
            <w:r>
              <w:rPr>
                <w:sz w:val="18"/>
              </w:rPr>
              <w:t>HTML5, CSS3, JavaScript</w:t>
            </w:r>
          </w:p>
        </w:tc>
        <w:tc>
          <w:tcPr>
            <w:tcW w:w="1474" w:type="dxa"/>
          </w:tcPr>
          <w:p w14:paraId="5B92658E" w14:textId="77777777" w:rsidR="003D5157" w:rsidRDefault="004D24C0">
            <w:pPr>
              <w:spacing w:after="0"/>
            </w:pPr>
            <w:r>
              <w:rPr>
                <w:sz w:val="18"/>
              </w:rPr>
              <w:t>—</w:t>
            </w:r>
          </w:p>
        </w:tc>
        <w:tc>
          <w:tcPr>
            <w:tcW w:w="4819" w:type="dxa"/>
          </w:tcPr>
          <w:p w14:paraId="1A4EEC21" w14:textId="77777777" w:rsidR="003D5157" w:rsidRDefault="004D24C0">
            <w:pPr>
              <w:spacing w:after="0"/>
            </w:pPr>
            <w:r>
              <w:rPr>
                <w:sz w:val="18"/>
              </w:rPr>
              <w:t>la página web, sin framework</w:t>
            </w:r>
          </w:p>
        </w:tc>
      </w:tr>
      <w:tr w:rsidR="003D5157" w14:paraId="4EF674D3" w14:textId="77777777">
        <w:trPr>
          <w:jc w:val="center"/>
        </w:trPr>
        <w:tc>
          <w:tcPr>
            <w:tcW w:w="2948" w:type="dxa"/>
          </w:tcPr>
          <w:p w14:paraId="0FBD1DF5" w14:textId="77777777" w:rsidR="003D5157" w:rsidRDefault="004D24C0">
            <w:pPr>
              <w:spacing w:after="0"/>
            </w:pPr>
            <w:r>
              <w:rPr>
                <w:sz w:val="18"/>
              </w:rPr>
              <w:t>Plotly.js (CDN)</w:t>
            </w:r>
          </w:p>
        </w:tc>
        <w:tc>
          <w:tcPr>
            <w:tcW w:w="1474" w:type="dxa"/>
          </w:tcPr>
          <w:p w14:paraId="6532F547" w14:textId="77777777" w:rsidR="003D5157" w:rsidRDefault="004D24C0">
            <w:pPr>
              <w:spacing w:after="0"/>
            </w:pPr>
            <w:r>
              <w:rPr>
                <w:sz w:val="18"/>
              </w:rPr>
              <w:t>2.35.2</w:t>
            </w:r>
          </w:p>
        </w:tc>
        <w:tc>
          <w:tcPr>
            <w:tcW w:w="4819" w:type="dxa"/>
          </w:tcPr>
          <w:p w14:paraId="6EF88440" w14:textId="77777777" w:rsidR="003D5157" w:rsidRDefault="004D24C0">
            <w:pPr>
              <w:spacing w:after="0"/>
            </w:pPr>
            <w:r>
              <w:rPr>
                <w:sz w:val="18"/>
              </w:rPr>
              <w:t>gráficos interactivos: mapa, barras, diagrama TAS</w:t>
            </w:r>
          </w:p>
        </w:tc>
      </w:tr>
      <w:tr w:rsidR="003D5157" w14:paraId="03C6132C" w14:textId="77777777">
        <w:trPr>
          <w:jc w:val="center"/>
        </w:trPr>
        <w:tc>
          <w:tcPr>
            <w:tcW w:w="2948" w:type="dxa"/>
          </w:tcPr>
          <w:p w14:paraId="5FEC99F1" w14:textId="77777777" w:rsidR="003D5157" w:rsidRDefault="004D24C0">
            <w:pPr>
              <w:spacing w:after="0"/>
            </w:pPr>
            <w:r>
              <w:rPr>
                <w:sz w:val="18"/>
              </w:rPr>
              <w:t>Google Fonts</w:t>
            </w:r>
          </w:p>
        </w:tc>
        <w:tc>
          <w:tcPr>
            <w:tcW w:w="1474" w:type="dxa"/>
          </w:tcPr>
          <w:p w14:paraId="12DAA3D8" w14:textId="77777777" w:rsidR="003D5157" w:rsidRDefault="004D24C0">
            <w:pPr>
              <w:spacing w:after="0"/>
            </w:pPr>
            <w:r>
              <w:rPr>
                <w:sz w:val="18"/>
              </w:rPr>
              <w:t>—</w:t>
            </w:r>
          </w:p>
        </w:tc>
        <w:tc>
          <w:tcPr>
            <w:tcW w:w="4819" w:type="dxa"/>
          </w:tcPr>
          <w:p w14:paraId="68CC6185" w14:textId="77777777" w:rsidR="003D5157" w:rsidRDefault="004D24C0">
            <w:pPr>
              <w:spacing w:after="0"/>
            </w:pPr>
            <w:r>
              <w:rPr>
                <w:sz w:val="18"/>
              </w:rPr>
              <w:t>Fraunces, Instrument Sans y JetBrains Mono</w:t>
            </w:r>
          </w:p>
        </w:tc>
      </w:tr>
      <w:tr w:rsidR="003D5157" w14:paraId="318EEE5C" w14:textId="77777777">
        <w:trPr>
          <w:jc w:val="center"/>
        </w:trPr>
        <w:tc>
          <w:tcPr>
            <w:tcW w:w="2948" w:type="dxa"/>
          </w:tcPr>
          <w:p w14:paraId="60DA2904" w14:textId="77777777" w:rsidR="003D5157" w:rsidRDefault="004D24C0">
            <w:pPr>
              <w:spacing w:after="0"/>
            </w:pPr>
            <w:r>
              <w:rPr>
                <w:sz w:val="18"/>
              </w:rPr>
              <w:t>Pillow</w:t>
            </w:r>
          </w:p>
        </w:tc>
        <w:tc>
          <w:tcPr>
            <w:tcW w:w="1474" w:type="dxa"/>
          </w:tcPr>
          <w:p w14:paraId="2C647AD6" w14:textId="77777777" w:rsidR="003D5157" w:rsidRDefault="004D24C0">
            <w:pPr>
              <w:spacing w:after="0"/>
            </w:pPr>
            <w:r>
              <w:rPr>
                <w:sz w:val="18"/>
              </w:rPr>
              <w:t>12.2</w:t>
            </w:r>
          </w:p>
        </w:tc>
        <w:tc>
          <w:tcPr>
            <w:tcW w:w="4819" w:type="dxa"/>
          </w:tcPr>
          <w:p w14:paraId="25C92B4D" w14:textId="77777777" w:rsidR="003D5157" w:rsidRDefault="004D24C0">
            <w:pPr>
              <w:spacing w:after="0"/>
            </w:pPr>
            <w:r>
              <w:rPr>
                <w:sz w:val="18"/>
              </w:rPr>
              <w:t>recorte de fotos, optimización de imágenes, favicon</w:t>
            </w:r>
          </w:p>
        </w:tc>
      </w:tr>
      <w:tr w:rsidR="003D5157" w14:paraId="50B19EC6" w14:textId="77777777">
        <w:trPr>
          <w:jc w:val="center"/>
        </w:trPr>
        <w:tc>
          <w:tcPr>
            <w:tcW w:w="2948" w:type="dxa"/>
          </w:tcPr>
          <w:p w14:paraId="535AFA8A" w14:textId="77777777" w:rsidR="003D5157" w:rsidRDefault="004D24C0">
            <w:pPr>
              <w:spacing w:after="0"/>
            </w:pPr>
            <w:r>
              <w:rPr>
                <w:sz w:val="18"/>
              </w:rPr>
              <w:t>gflow-cli (Google Flow)</w:t>
            </w:r>
          </w:p>
        </w:tc>
        <w:tc>
          <w:tcPr>
            <w:tcW w:w="1474" w:type="dxa"/>
          </w:tcPr>
          <w:p w14:paraId="644A6609" w14:textId="77777777" w:rsidR="003D5157" w:rsidRDefault="004D24C0">
            <w:pPr>
              <w:spacing w:after="0"/>
            </w:pPr>
            <w:r>
              <w:rPr>
                <w:sz w:val="18"/>
              </w:rPr>
              <w:t>0.83</w:t>
            </w:r>
          </w:p>
        </w:tc>
        <w:tc>
          <w:tcPr>
            <w:tcW w:w="4819" w:type="dxa"/>
          </w:tcPr>
          <w:p w14:paraId="1539424F" w14:textId="77777777" w:rsidR="003D5157" w:rsidRDefault="004D24C0">
            <w:pPr>
              <w:spacing w:after="0"/>
            </w:pPr>
            <w:r>
              <w:rPr>
                <w:sz w:val="18"/>
              </w:rPr>
              <w:t>imágenes ilustrativas generadas con IA</w:t>
            </w:r>
          </w:p>
        </w:tc>
      </w:tr>
      <w:tr w:rsidR="003D5157" w14:paraId="7299FA6D" w14:textId="77777777">
        <w:trPr>
          <w:jc w:val="center"/>
        </w:trPr>
        <w:tc>
          <w:tcPr>
            <w:tcW w:w="2948" w:type="dxa"/>
          </w:tcPr>
          <w:p w14:paraId="4924F61C" w14:textId="77777777" w:rsidR="003D5157" w:rsidRDefault="004D24C0">
            <w:pPr>
              <w:spacing w:after="0"/>
            </w:pPr>
            <w:r>
              <w:rPr>
                <w:sz w:val="18"/>
              </w:rPr>
              <w:t>python-docx + Microsoft Word</w:t>
            </w:r>
          </w:p>
        </w:tc>
        <w:tc>
          <w:tcPr>
            <w:tcW w:w="1474" w:type="dxa"/>
          </w:tcPr>
          <w:p w14:paraId="2A026465" w14:textId="77777777" w:rsidR="003D5157" w:rsidRDefault="004D24C0">
            <w:pPr>
              <w:spacing w:after="0"/>
            </w:pPr>
            <w:r>
              <w:rPr>
                <w:sz w:val="18"/>
              </w:rPr>
              <w:t>1.2</w:t>
            </w:r>
          </w:p>
        </w:tc>
        <w:tc>
          <w:tcPr>
            <w:tcW w:w="4819" w:type="dxa"/>
          </w:tcPr>
          <w:p w14:paraId="38D23076" w14:textId="77777777" w:rsidR="003D5157" w:rsidRDefault="004D24C0">
            <w:pPr>
              <w:spacing w:after="0"/>
            </w:pPr>
            <w:r>
              <w:rPr>
                <w:sz w:val="18"/>
              </w:rPr>
              <w:t>este informe y su versión PDF</w:t>
            </w:r>
          </w:p>
        </w:tc>
      </w:tr>
      <w:tr w:rsidR="003D5157" w14:paraId="12F2F0D9" w14:textId="77777777">
        <w:trPr>
          <w:jc w:val="center"/>
        </w:trPr>
        <w:tc>
          <w:tcPr>
            <w:tcW w:w="2948" w:type="dxa"/>
          </w:tcPr>
          <w:p w14:paraId="18292674" w14:textId="77777777" w:rsidR="003D5157" w:rsidRDefault="004D24C0">
            <w:pPr>
              <w:spacing w:after="0"/>
            </w:pPr>
            <w:r>
              <w:rPr>
                <w:sz w:val="18"/>
              </w:rPr>
              <w:t>Git, GitHub, GitHub Pages, gh CLI</w:t>
            </w:r>
          </w:p>
        </w:tc>
        <w:tc>
          <w:tcPr>
            <w:tcW w:w="1474" w:type="dxa"/>
          </w:tcPr>
          <w:p w14:paraId="7DB4F78B" w14:textId="77777777" w:rsidR="003D5157" w:rsidRDefault="004D24C0">
            <w:pPr>
              <w:spacing w:after="0"/>
            </w:pPr>
            <w:r>
              <w:rPr>
                <w:sz w:val="18"/>
              </w:rPr>
              <w:t>—</w:t>
            </w:r>
          </w:p>
        </w:tc>
        <w:tc>
          <w:tcPr>
            <w:tcW w:w="4819" w:type="dxa"/>
          </w:tcPr>
          <w:p w14:paraId="228993AC" w14:textId="77777777" w:rsidR="003D5157" w:rsidRDefault="004D24C0">
            <w:pPr>
              <w:spacing w:after="0"/>
            </w:pPr>
            <w:r>
              <w:rPr>
                <w:sz w:val="18"/>
              </w:rPr>
              <w:t>control de versiones y publicación de la web</w:t>
            </w:r>
          </w:p>
        </w:tc>
      </w:tr>
    </w:tbl>
    <w:p w14:paraId="0D0E73A0" w14:textId="77777777" w:rsidR="003D5157" w:rsidRDefault="003D5157">
      <w:pPr>
        <w:spacing w:after="40"/>
      </w:pPr>
    </w:p>
    <w:p w14:paraId="7E767CD7" w14:textId="77777777" w:rsidR="003D5157" w:rsidRDefault="004D24C0">
      <w:pPr>
        <w:pStyle w:val="Ttulo2"/>
      </w:pPr>
      <w:bookmarkStart w:id="14" w:name="_Toc242968120"/>
      <w:r>
        <w:t>12. Limpieza de la base (scripts/limpiar.py)</w:t>
      </w:r>
      <w:bookmarkEnd w:id="14"/>
    </w:p>
    <w:p w14:paraId="22A03B65" w14:textId="77777777" w:rsidR="003D5157" w:rsidRDefault="004D24C0">
      <w:r>
        <w:t>El CSV crudo tiene 2.318 columnas y celdas con saltos de línea, así que no se carga entero con pandas: se recorre fila por fila con el módulo csv de la biblioteca estándar, en dos pasadas. La primera cuenta cuántos valores numéricos tiene cada columna química y comprueba que el nombre de cada muestra coincida con el del archivo de metadatos (si el orden se rompe, el script se detiene). La segunda escribe la base limpia comprimida con gzip.</w:t>
      </w:r>
    </w:p>
    <w:p w14:paraId="78134BC2" w14:textId="77777777" w:rsidR="003D5157" w:rsidRDefault="004D24C0">
      <w:r>
        <w:lastRenderedPageBreak/>
        <w:t>Cada regla de limpieza es una función pequeña y probada: el bloque principal tiene asserts que verifican, por ejemplo, que «39.244°N» se convierta en 39,244, que una latitud mayor que 90 se intercambie con la longitud y que un ambiente combinado como «FRACTURE ZONE,SPREADING CENTER» caiga en el grupo correcto:</w:t>
      </w:r>
    </w:p>
    <w:tbl>
      <w:tblPr>
        <w:tblW w:w="0" w:type="auto"/>
        <w:tblLook w:val="04A0" w:firstRow="1" w:lastRow="0" w:firstColumn="1" w:lastColumn="0" w:noHBand="0" w:noVBand="1"/>
      </w:tblPr>
      <w:tblGrid>
        <w:gridCol w:w="9298"/>
      </w:tblGrid>
      <w:tr w:rsidR="003D5157" w14:paraId="4B910AFC" w14:textId="77777777">
        <w:tc>
          <w:tcPr>
            <w:tcW w:w="9298" w:type="dxa"/>
            <w:shd w:val="clear" w:color="auto" w:fill="F2F1EC"/>
          </w:tcPr>
          <w:p w14:paraId="174E48EA" w14:textId="77777777" w:rsidR="003D5157" w:rsidRDefault="004D24C0">
            <w:pPr>
              <w:spacing w:after="0" w:line="240" w:lineRule="auto"/>
            </w:pPr>
            <w:r>
              <w:rPr>
                <w:rFonts w:ascii="Consolas" w:hAnsi="Consolas"/>
                <w:sz w:val="17"/>
              </w:rPr>
              <w:t>def grupo_tectonico(ambiente):</w:t>
            </w:r>
          </w:p>
          <w:p w14:paraId="3150012A" w14:textId="77777777" w:rsidR="003D5157" w:rsidRDefault="004D24C0">
            <w:pPr>
              <w:spacing w:after="0" w:line="240" w:lineRule="auto"/>
            </w:pPr>
            <w:r>
              <w:rPr>
                <w:rFonts w:ascii="Consolas" w:hAnsi="Consolas"/>
                <w:sz w:val="17"/>
              </w:rPr>
              <w:t xml:space="preserve">    """Valores combinados toman el grupo común; si difieren, 'mixto'."""</w:t>
            </w:r>
          </w:p>
          <w:p w14:paraId="65497F06" w14:textId="77777777" w:rsidR="003D5157" w:rsidRDefault="004D24C0">
            <w:pPr>
              <w:spacing w:after="0" w:line="240" w:lineRule="auto"/>
            </w:pPr>
            <w:r>
              <w:rPr>
                <w:rFonts w:ascii="Consolas" w:hAnsi="Consolas"/>
                <w:sz w:val="17"/>
              </w:rPr>
              <w:t xml:space="preserve">    if not ambiente:</w:t>
            </w:r>
          </w:p>
          <w:p w14:paraId="4F9AF00E" w14:textId="77777777" w:rsidR="003D5157" w:rsidRDefault="004D24C0">
            <w:pPr>
              <w:spacing w:after="0" w:line="240" w:lineRule="auto"/>
            </w:pPr>
            <w:r>
              <w:rPr>
                <w:rFonts w:ascii="Consolas" w:hAnsi="Consolas"/>
                <w:sz w:val="17"/>
              </w:rPr>
              <w:t xml:space="preserve">        return ""</w:t>
            </w:r>
          </w:p>
          <w:p w14:paraId="05F831FD" w14:textId="77777777" w:rsidR="003D5157" w:rsidRDefault="004D24C0">
            <w:pPr>
              <w:spacing w:after="0" w:line="240" w:lineRule="auto"/>
            </w:pPr>
            <w:r>
              <w:rPr>
                <w:rFonts w:ascii="Consolas" w:hAnsi="Consolas"/>
                <w:sz w:val="17"/>
              </w:rPr>
              <w:t xml:space="preserve">    grupos = {g for a in ambiente.upper().split(",")</w:t>
            </w:r>
          </w:p>
          <w:p w14:paraId="1DA275C7" w14:textId="77777777" w:rsidR="003D5157" w:rsidRDefault="004D24C0">
            <w:pPr>
              <w:spacing w:after="0" w:line="240" w:lineRule="auto"/>
            </w:pPr>
            <w:r>
              <w:rPr>
                <w:rFonts w:ascii="Consolas" w:hAnsi="Consolas"/>
                <w:sz w:val="17"/>
              </w:rPr>
              <w:t xml:space="preserve">                for g, miembros in GRUPO_TECTONICO.items() if a.strip() in miembros}</w:t>
            </w:r>
          </w:p>
          <w:p w14:paraId="7C8D15FA" w14:textId="77777777" w:rsidR="003D5157" w:rsidRDefault="004D24C0">
            <w:pPr>
              <w:spacing w:after="0" w:line="240" w:lineRule="auto"/>
            </w:pPr>
            <w:r>
              <w:rPr>
                <w:rFonts w:ascii="Consolas" w:hAnsi="Consolas"/>
                <w:sz w:val="17"/>
              </w:rPr>
              <w:t xml:space="preserve">    return grupos.pop() if len(grupos) == 1 else "mixto"</w:t>
            </w:r>
          </w:p>
        </w:tc>
      </w:tr>
    </w:tbl>
    <w:p w14:paraId="165F466F" w14:textId="77777777" w:rsidR="003D5157" w:rsidRDefault="003D5157">
      <w:pPr>
        <w:spacing w:after="40"/>
      </w:pPr>
    </w:p>
    <w:p w14:paraId="601DBE7A" w14:textId="77777777" w:rsidR="003D5157" w:rsidRDefault="004D24C0">
      <w:r>
        <w:t>La tabla de variables (</w:t>
      </w:r>
      <w:r>
        <w:rPr>
          <w:rFonts w:ascii="Consolas" w:hAnsi="Consolas"/>
          <w:sz w:val="19"/>
        </w:rPr>
        <w:t>scripts/tabla_variables.py</w:t>
      </w:r>
      <w:r>
        <w:t>) clasifica cada columna y toma como «instrumento» el método analítico más frecuente de cada variable, leído de las columnas Method del archivo crudo (por ejemplo, el SiO2 se midió con fluorescencia de rayos X en el 64 % de los casos).</w:t>
      </w:r>
    </w:p>
    <w:p w14:paraId="70214A53" w14:textId="77777777" w:rsidR="003D5157" w:rsidRDefault="004D24C0">
      <w:pPr>
        <w:pStyle w:val="Ttulo2"/>
      </w:pPr>
      <w:bookmarkStart w:id="15" w:name="_Toc242968121"/>
      <w:r>
        <w:t>13. Mapa de ubicación (Python y QGIS)</w:t>
      </w:r>
      <w:bookmarkEnd w:id="15"/>
    </w:p>
    <w:p w14:paraId="482D4398" w14:textId="77777777" w:rsidR="003D5157" w:rsidRDefault="004D24C0">
      <w:r>
        <w:rPr>
          <w:rFonts w:ascii="Consolas" w:hAnsi="Consolas"/>
          <w:sz w:val="19"/>
        </w:rPr>
        <w:t>scripts/mapa.py</w:t>
      </w:r>
      <w:r>
        <w:t xml:space="preserve"> convierte las coordenadas en puntos con geopandas, descarga los límites de países de Natural Earth y genera una grilla de 30° y el contorno del globo. Todo se guarda en un GeoPackage (</w:t>
      </w:r>
      <w:r>
        <w:rPr>
          <w:rFonts w:ascii="Consolas" w:hAnsi="Consolas"/>
          <w:sz w:val="19"/>
        </w:rPr>
        <w:t>data/gis/mapa_ubicacion.gpkg</w:t>
      </w:r>
      <w:r>
        <w:t>) en WGS84, con nombres de campo cortos para la tabla de atributos de QGIS. Luego dibuja el mapa en proyección Robinson (ESRI:54030) con matplotlib: título, leyenda con el número de análisis por ambiente tectónico, escala gráfica, flecha de norte, coordenadas y fuente.</w:t>
      </w:r>
    </w:p>
    <w:p w14:paraId="0B86F85C" w14:textId="77777777" w:rsidR="003D5157" w:rsidRDefault="004D24C0">
      <w:r>
        <w:rPr>
          <w:rFonts w:ascii="Consolas" w:hAnsi="Consolas"/>
          <w:sz w:val="19"/>
        </w:rPr>
        <w:t>scripts/proyecto_qgis.py</w:t>
      </w:r>
      <w:r>
        <w:t xml:space="preserve"> se ejecuta con el Python que trae QGIS (PyQGIS). Carga las mismas capas, aplica una simbología categorizada con los mismos colores, arma una composición de impresión A4 y la exporta a PNG. El proyecto se guarda con rutas relativas, así que el .qgz funciona en cualquier computadora si está junto al .gpkg. Un detalle técnico: QGIS no logra ubicar etiquetas junto a los polos en la proyección Robinson, por eso las longitudes se rotulan sobre el ecuador.</w:t>
      </w:r>
    </w:p>
    <w:p w14:paraId="53F2A89A" w14:textId="77777777" w:rsidR="003D5157" w:rsidRDefault="004D24C0">
      <w:pPr>
        <w:jc w:val="center"/>
      </w:pPr>
      <w:r>
        <w:rPr>
          <w:noProof/>
        </w:rPr>
        <w:lastRenderedPageBreak/>
        <w:drawing>
          <wp:inline distT="0" distB="0" distL="0" distR="0" wp14:anchorId="0F72A3DB" wp14:editId="3C04B059">
            <wp:extent cx="5760000" cy="4073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qgis.png"/>
                    <pic:cNvPicPr/>
                  </pic:nvPicPr>
                  <pic:blipFill>
                    <a:blip r:embed="rId10"/>
                    <a:stretch>
                      <a:fillRect/>
                    </a:stretch>
                  </pic:blipFill>
                  <pic:spPr>
                    <a:xfrm>
                      <a:off x="0" y="0"/>
                      <a:ext cx="5760000" cy="4073225"/>
                    </a:xfrm>
                    <a:prstGeom prst="rect">
                      <a:avLst/>
                    </a:prstGeom>
                  </pic:spPr>
                </pic:pic>
              </a:graphicData>
            </a:graphic>
          </wp:inline>
        </w:drawing>
      </w:r>
    </w:p>
    <w:p w14:paraId="1F3B0B37" w14:textId="77777777" w:rsidR="003D5157" w:rsidRDefault="004D24C0">
      <w:pPr>
        <w:jc w:val="center"/>
      </w:pPr>
      <w:r>
        <w:rPr>
          <w:i/>
          <w:color w:val="52514E"/>
          <w:sz w:val="18"/>
        </w:rPr>
        <w:t>Composición A4 generada con PyQGIS.</w:t>
      </w:r>
    </w:p>
    <w:p w14:paraId="372A0CB4" w14:textId="77777777" w:rsidR="003D5157" w:rsidRDefault="004D24C0">
      <w:pPr>
        <w:pStyle w:val="Ttulo2"/>
      </w:pPr>
      <w:bookmarkStart w:id="16" w:name="_Toc242968122"/>
      <w:r>
        <w:t>14. Estadística en R (carpeta R/)</w:t>
      </w:r>
      <w:bookmarkEnd w:id="16"/>
    </w:p>
    <w:p w14:paraId="6336396B" w14:textId="77777777" w:rsidR="003D5157" w:rsidRDefault="004D24C0">
      <w:r>
        <w:rPr>
          <w:rFonts w:ascii="Consolas" w:hAnsi="Consolas"/>
          <w:sz w:val="19"/>
        </w:rPr>
        <w:t>R/funciones.R</w:t>
      </w:r>
      <w:r>
        <w:t xml:space="preserve"> reúne las funciones comunes; los scripts </w:t>
      </w:r>
      <w:r>
        <w:rPr>
          <w:rFonts w:ascii="Consolas" w:hAnsi="Consolas"/>
          <w:sz w:val="19"/>
        </w:rPr>
        <w:t>01_cualitativas.R</w:t>
      </w:r>
      <w:r>
        <w:t xml:space="preserve">, </w:t>
      </w:r>
      <w:r>
        <w:rPr>
          <w:rFonts w:ascii="Consolas" w:hAnsi="Consolas"/>
          <w:sz w:val="19"/>
        </w:rPr>
        <w:t>02_discretas.R</w:t>
      </w:r>
      <w:r>
        <w:t xml:space="preserve"> y </w:t>
      </w:r>
      <w:r>
        <w:rPr>
          <w:rFonts w:ascii="Consolas" w:hAnsi="Consolas"/>
          <w:sz w:val="19"/>
        </w:rPr>
        <w:t>03_continuas.R</w:t>
      </w:r>
      <w:r>
        <w:t xml:space="preserve"> las aplican. La función central arma la TDF; sin argumentos reproduce exactamente la plantilla del curso, y con un rango típico agrega las clases abiertas:</w:t>
      </w:r>
    </w:p>
    <w:tbl>
      <w:tblPr>
        <w:tblW w:w="0" w:type="auto"/>
        <w:tblLook w:val="04A0" w:firstRow="1" w:lastRow="0" w:firstColumn="1" w:lastColumn="0" w:noHBand="0" w:noVBand="1"/>
      </w:tblPr>
      <w:tblGrid>
        <w:gridCol w:w="9298"/>
      </w:tblGrid>
      <w:tr w:rsidR="003D5157" w14:paraId="0CA28DE8" w14:textId="77777777">
        <w:tc>
          <w:tcPr>
            <w:tcW w:w="9298" w:type="dxa"/>
            <w:shd w:val="clear" w:color="auto" w:fill="F2F1EC"/>
          </w:tcPr>
          <w:p w14:paraId="3245AA85" w14:textId="77777777" w:rsidR="003D5157" w:rsidRDefault="004D24C0">
            <w:pPr>
              <w:spacing w:after="0" w:line="240" w:lineRule="auto"/>
            </w:pPr>
            <w:r>
              <w:rPr>
                <w:rFonts w:ascii="Consolas" w:hAnsi="Consolas"/>
                <w:sz w:val="17"/>
              </w:rPr>
              <w:t>tdf_def  &lt;- tdf_continua(x, redondear = FALSE)       # plantilla: a = R / k</w:t>
            </w:r>
          </w:p>
          <w:p w14:paraId="35AB7254" w14:textId="77777777" w:rsidR="003D5157" w:rsidRDefault="004D24C0">
            <w:pPr>
              <w:spacing w:after="0" w:line="240" w:lineRule="auto"/>
            </w:pPr>
            <w:r>
              <w:rPr>
                <w:rFonts w:ascii="Consolas" w:hAnsi="Consolas"/>
                <w:sz w:val="17"/>
              </w:rPr>
              <w:t>lim      &lt;- limites_iqr(x)                           # Q1 - 1,5·IR ; Q3 + 1,5·IR</w:t>
            </w:r>
          </w:p>
          <w:p w14:paraId="0D4DDB55" w14:textId="77777777" w:rsidR="003D5157" w:rsidRDefault="004D24C0">
            <w:pPr>
              <w:spacing w:after="0" w:line="240" w:lineRule="auto"/>
            </w:pPr>
            <w:r>
              <w:rPr>
                <w:rFonts w:ascii="Consolas" w:hAnsi="Consolas"/>
                <w:sz w:val="17"/>
              </w:rPr>
              <w:t>tdf_fin  &lt;- tdf_continua(x, lim = lim)               # Sturges en el rango típico + clases abiertas</w:t>
            </w:r>
          </w:p>
          <w:p w14:paraId="7EE4050C" w14:textId="77777777" w:rsidR="003D5157" w:rsidRDefault="004D24C0">
            <w:pPr>
              <w:spacing w:after="0" w:line="240" w:lineRule="auto"/>
            </w:pPr>
            <w:r>
              <w:rPr>
                <w:rFonts w:ascii="Consolas" w:hAnsi="Consolas"/>
                <w:sz w:val="17"/>
              </w:rPr>
              <w:t>error_agrupacion(x, tdf_fin)                         # media y desviación agrupadas vs. totales</w:t>
            </w:r>
          </w:p>
        </w:tc>
      </w:tr>
    </w:tbl>
    <w:p w14:paraId="532AAA2A" w14:textId="77777777" w:rsidR="003D5157" w:rsidRDefault="003D5157">
      <w:pPr>
        <w:spacing w:after="40"/>
      </w:pPr>
    </w:p>
    <w:p w14:paraId="26CEDF88" w14:textId="77777777" w:rsidR="003D5157" w:rsidRDefault="004D24C0">
      <w:r>
        <w:t>Cada script produce tres salidas: las gráficas en PNG (</w:t>
      </w:r>
      <w:r>
        <w:rPr>
          <w:rFonts w:ascii="Consolas" w:hAnsi="Consolas"/>
          <w:sz w:val="19"/>
        </w:rPr>
        <w:t>docs/img/r/</w:t>
      </w:r>
      <w:r>
        <w:t>), las tablas en CSV para la web (</w:t>
      </w:r>
      <w:r>
        <w:rPr>
          <w:rFonts w:ascii="Consolas" w:hAnsi="Consolas"/>
          <w:sz w:val="19"/>
        </w:rPr>
        <w:t>docs/data/tdf/</w:t>
      </w:r>
      <w:r>
        <w:t>) y un Excel con todas las tablas (</w:t>
      </w:r>
      <w:r>
        <w:rPr>
          <w:rFonts w:ascii="Consolas" w:hAnsi="Consolas"/>
          <w:sz w:val="19"/>
        </w:rPr>
        <w:t>R/salidas/</w:t>
      </w:r>
      <w:r>
        <w:t>). Un problema encontrado: en R 4.6 para Windows, read.csv sobre el archivo .gz se cerraba con un error de segmentación; se resolvió abriéndolo con gzfile y codificación UTF-8 explícita (función leer_base).</w:t>
      </w:r>
    </w:p>
    <w:p w14:paraId="696228D0" w14:textId="77777777" w:rsidR="003D5157" w:rsidRDefault="004D24C0">
      <w:pPr>
        <w:pStyle w:val="Ttulo2"/>
      </w:pPr>
      <w:bookmarkStart w:id="17" w:name="_Toc242968123"/>
      <w:r>
        <w:t>15. La página web</w:t>
      </w:r>
      <w:bookmarkEnd w:id="17"/>
    </w:p>
    <w:p w14:paraId="75C4AD8B" w14:textId="77777777" w:rsidR="003D5157" w:rsidRDefault="004D24C0">
      <w:pPr>
        <w:pStyle w:val="Ttulo3"/>
      </w:pPr>
      <w:r>
        <w:t>15.1 Estructura y tecnología</w:t>
      </w:r>
    </w:p>
    <w:p w14:paraId="1542A29D" w14:textId="77777777" w:rsidR="003D5157" w:rsidRDefault="004D24C0">
      <w:r>
        <w:t>La web es un sitio estático: archivos HTML, CSS y JavaScript que el navegador lee directamente, sin framework ni paso de compilación. Se eligió así para que GitHub Pages la sirva gratis tal cual y para que cualquier integrante pueda editarla con un editor de texto. Tiene una página por unidad del curso, que comparten un archivo de estilos y uno de código:</w:t>
      </w:r>
    </w:p>
    <w:tbl>
      <w:tblPr>
        <w:tblStyle w:val="Tablaconcuadrcula"/>
        <w:tblW w:w="0" w:type="auto"/>
        <w:jc w:val="center"/>
        <w:tblLook w:val="04A0" w:firstRow="1" w:lastRow="0" w:firstColumn="1" w:lastColumn="0" w:noHBand="0" w:noVBand="1"/>
      </w:tblPr>
      <w:tblGrid>
        <w:gridCol w:w="3118"/>
        <w:gridCol w:w="6123"/>
      </w:tblGrid>
      <w:tr w:rsidR="003D5157" w14:paraId="6CDF83FA" w14:textId="77777777">
        <w:trPr>
          <w:jc w:val="center"/>
        </w:trPr>
        <w:tc>
          <w:tcPr>
            <w:tcW w:w="3118" w:type="dxa"/>
            <w:shd w:val="clear" w:color="auto" w:fill="E8F0FB"/>
          </w:tcPr>
          <w:p w14:paraId="386510EA" w14:textId="77777777" w:rsidR="003D5157" w:rsidRDefault="004D24C0">
            <w:pPr>
              <w:spacing w:after="0"/>
            </w:pPr>
            <w:r>
              <w:rPr>
                <w:b/>
                <w:sz w:val="18"/>
              </w:rPr>
              <w:t>Archivo</w:t>
            </w:r>
          </w:p>
        </w:tc>
        <w:tc>
          <w:tcPr>
            <w:tcW w:w="6123" w:type="dxa"/>
            <w:shd w:val="clear" w:color="auto" w:fill="E8F0FB"/>
          </w:tcPr>
          <w:p w14:paraId="1846BD79" w14:textId="77777777" w:rsidR="003D5157" w:rsidRDefault="004D24C0">
            <w:pPr>
              <w:spacing w:after="0"/>
            </w:pPr>
            <w:r>
              <w:rPr>
                <w:b/>
                <w:sz w:val="18"/>
              </w:rPr>
              <w:t>Contenido</w:t>
            </w:r>
          </w:p>
        </w:tc>
      </w:tr>
      <w:tr w:rsidR="003D5157" w14:paraId="6EDD9AC5" w14:textId="77777777">
        <w:trPr>
          <w:jc w:val="center"/>
        </w:trPr>
        <w:tc>
          <w:tcPr>
            <w:tcW w:w="3118" w:type="dxa"/>
          </w:tcPr>
          <w:p w14:paraId="55D6F06D" w14:textId="77777777" w:rsidR="003D5157" w:rsidRDefault="004D24C0">
            <w:pPr>
              <w:spacing w:after="0"/>
            </w:pPr>
            <w:r>
              <w:rPr>
                <w:sz w:val="18"/>
              </w:rPr>
              <w:t>docs/index.html</w:t>
            </w:r>
          </w:p>
        </w:tc>
        <w:tc>
          <w:tcPr>
            <w:tcW w:w="6123" w:type="dxa"/>
          </w:tcPr>
          <w:p w14:paraId="31D260F0" w14:textId="77777777" w:rsidR="003D5157" w:rsidRDefault="004D24C0">
            <w:pPr>
              <w:spacing w:after="0"/>
            </w:pPr>
            <w:r>
              <w:rPr>
                <w:sz w:val="18"/>
              </w:rPr>
              <w:t>portada, introducción, problema, mapa (con pestañas QGIS / Python / interactivo), objetivos</w:t>
            </w:r>
          </w:p>
        </w:tc>
      </w:tr>
      <w:tr w:rsidR="003D5157" w14:paraId="1C0DFC63" w14:textId="77777777">
        <w:trPr>
          <w:jc w:val="center"/>
        </w:trPr>
        <w:tc>
          <w:tcPr>
            <w:tcW w:w="3118" w:type="dxa"/>
          </w:tcPr>
          <w:p w14:paraId="468771A0" w14:textId="77777777" w:rsidR="003D5157" w:rsidRDefault="004D24C0">
            <w:pPr>
              <w:spacing w:after="0"/>
            </w:pPr>
            <w:r>
              <w:rPr>
                <w:sz w:val="18"/>
              </w:rPr>
              <w:lastRenderedPageBreak/>
              <w:t>docs/descriptiva/index.html</w:t>
            </w:r>
          </w:p>
        </w:tc>
        <w:tc>
          <w:tcPr>
            <w:tcW w:w="6123" w:type="dxa"/>
          </w:tcPr>
          <w:p w14:paraId="551EDCEB" w14:textId="77777777" w:rsidR="003D5157" w:rsidRDefault="004D24C0">
            <w:pPr>
              <w:spacing w:after="0"/>
            </w:pPr>
            <w:r>
              <w:rPr>
                <w:sz w:val="18"/>
              </w:rPr>
              <w:t>Unidad 1: población y muestra, tabla de variables, TDF y gráficas de R</w:t>
            </w:r>
          </w:p>
        </w:tc>
      </w:tr>
      <w:tr w:rsidR="003D5157" w14:paraId="677FEB6C" w14:textId="77777777">
        <w:trPr>
          <w:jc w:val="center"/>
        </w:trPr>
        <w:tc>
          <w:tcPr>
            <w:tcW w:w="3118" w:type="dxa"/>
          </w:tcPr>
          <w:p w14:paraId="5F9833B6" w14:textId="77777777" w:rsidR="003D5157" w:rsidRDefault="004D24C0">
            <w:pPr>
              <w:spacing w:after="0"/>
            </w:pPr>
            <w:r>
              <w:rPr>
                <w:sz w:val="18"/>
              </w:rPr>
              <w:t>docs/datos/index.html</w:t>
            </w:r>
          </w:p>
        </w:tc>
        <w:tc>
          <w:tcPr>
            <w:tcW w:w="6123" w:type="dxa"/>
          </w:tcPr>
          <w:p w14:paraId="6D04AD79" w14:textId="77777777" w:rsidR="003D5157" w:rsidRDefault="004D24C0">
            <w:pPr>
              <w:spacing w:after="0"/>
            </w:pPr>
            <w:r>
              <w:rPr>
                <w:sz w:val="18"/>
              </w:rPr>
              <w:t>origen de los datos, preparación y descargas</w:t>
            </w:r>
          </w:p>
        </w:tc>
      </w:tr>
      <w:tr w:rsidR="003D5157" w14:paraId="005CCAB7" w14:textId="77777777">
        <w:trPr>
          <w:jc w:val="center"/>
        </w:trPr>
        <w:tc>
          <w:tcPr>
            <w:tcW w:w="3118" w:type="dxa"/>
          </w:tcPr>
          <w:p w14:paraId="317780CD" w14:textId="77777777" w:rsidR="003D5157" w:rsidRDefault="004D24C0">
            <w:pPr>
              <w:spacing w:after="0"/>
            </w:pPr>
            <w:r>
              <w:rPr>
                <w:sz w:val="18"/>
              </w:rPr>
              <w:t>docs/equipo/index.html</w:t>
            </w:r>
          </w:p>
        </w:tc>
        <w:tc>
          <w:tcPr>
            <w:tcW w:w="6123" w:type="dxa"/>
          </w:tcPr>
          <w:p w14:paraId="509507E5" w14:textId="77777777" w:rsidR="003D5157" w:rsidRDefault="004D24C0">
            <w:pPr>
              <w:spacing w:after="0"/>
            </w:pPr>
            <w:r>
              <w:rPr>
                <w:sz w:val="18"/>
              </w:rPr>
              <w:t>integrantes y docente</w:t>
            </w:r>
          </w:p>
        </w:tc>
      </w:tr>
      <w:tr w:rsidR="003D5157" w14:paraId="3D119018" w14:textId="77777777">
        <w:trPr>
          <w:jc w:val="center"/>
        </w:trPr>
        <w:tc>
          <w:tcPr>
            <w:tcW w:w="3118" w:type="dxa"/>
          </w:tcPr>
          <w:p w14:paraId="02D97EE3" w14:textId="77777777" w:rsidR="003D5157" w:rsidRDefault="004D24C0">
            <w:pPr>
              <w:spacing w:after="0"/>
            </w:pPr>
            <w:r>
              <w:rPr>
                <w:sz w:val="18"/>
              </w:rPr>
              <w:t>docs/assets/estilo.css</w:t>
            </w:r>
          </w:p>
        </w:tc>
        <w:tc>
          <w:tcPr>
            <w:tcW w:w="6123" w:type="dxa"/>
          </w:tcPr>
          <w:p w14:paraId="6CE58AFA" w14:textId="77777777" w:rsidR="003D5157" w:rsidRDefault="004D24C0">
            <w:pPr>
              <w:spacing w:after="0"/>
            </w:pPr>
            <w:r>
              <w:rPr>
                <w:sz w:val="18"/>
              </w:rPr>
              <w:t>todo el diseño: colores, tipografía, grillas, animaciones, versión móvil</w:t>
            </w:r>
          </w:p>
        </w:tc>
      </w:tr>
      <w:tr w:rsidR="003D5157" w14:paraId="5C9C1C4F" w14:textId="77777777">
        <w:trPr>
          <w:jc w:val="center"/>
        </w:trPr>
        <w:tc>
          <w:tcPr>
            <w:tcW w:w="3118" w:type="dxa"/>
          </w:tcPr>
          <w:p w14:paraId="65D1C94D" w14:textId="77777777" w:rsidR="003D5157" w:rsidRDefault="004D24C0">
            <w:pPr>
              <w:spacing w:after="0"/>
            </w:pPr>
            <w:r>
              <w:rPr>
                <w:sz w:val="18"/>
              </w:rPr>
              <w:t>docs/assets/app.js</w:t>
            </w:r>
          </w:p>
        </w:tc>
        <w:tc>
          <w:tcPr>
            <w:tcW w:w="6123" w:type="dxa"/>
          </w:tcPr>
          <w:p w14:paraId="3C246DFB" w14:textId="77777777" w:rsidR="003D5157" w:rsidRDefault="004D24C0">
            <w:pPr>
              <w:spacing w:after="0"/>
            </w:pPr>
            <w:r>
              <w:rPr>
                <w:sz w:val="18"/>
              </w:rPr>
              <w:t>código común: navegación, animaciones, pestañas, lectura de CSV, estilo de gráficos</w:t>
            </w:r>
          </w:p>
        </w:tc>
      </w:tr>
      <w:tr w:rsidR="003D5157" w14:paraId="2B939D0C" w14:textId="77777777">
        <w:trPr>
          <w:jc w:val="center"/>
        </w:trPr>
        <w:tc>
          <w:tcPr>
            <w:tcW w:w="3118" w:type="dxa"/>
          </w:tcPr>
          <w:p w14:paraId="6BF6F2A4" w14:textId="77777777" w:rsidR="003D5157" w:rsidRDefault="004D24C0">
            <w:pPr>
              <w:spacing w:after="0"/>
            </w:pPr>
            <w:r>
              <w:rPr>
                <w:sz w:val="18"/>
              </w:rPr>
              <w:t>docs/data/</w:t>
            </w:r>
          </w:p>
        </w:tc>
        <w:tc>
          <w:tcPr>
            <w:tcW w:w="6123" w:type="dxa"/>
          </w:tcPr>
          <w:p w14:paraId="7BC765A6" w14:textId="77777777" w:rsidR="003D5157" w:rsidRDefault="004D24C0">
            <w:pPr>
              <w:spacing w:after="0"/>
            </w:pPr>
            <w:r>
              <w:rPr>
                <w:sz w:val="18"/>
              </w:rPr>
              <w:t>resumen.json, variables.json y las TDF en CSV</w:t>
            </w:r>
          </w:p>
        </w:tc>
      </w:tr>
      <w:tr w:rsidR="003D5157" w14:paraId="6A114C41" w14:textId="77777777">
        <w:trPr>
          <w:jc w:val="center"/>
        </w:trPr>
        <w:tc>
          <w:tcPr>
            <w:tcW w:w="3118" w:type="dxa"/>
          </w:tcPr>
          <w:p w14:paraId="58FCA60E" w14:textId="77777777" w:rsidR="003D5157" w:rsidRDefault="004D24C0">
            <w:pPr>
              <w:spacing w:after="0"/>
            </w:pPr>
            <w:r>
              <w:rPr>
                <w:sz w:val="18"/>
              </w:rPr>
              <w:t>docs/img/</w:t>
            </w:r>
          </w:p>
        </w:tc>
        <w:tc>
          <w:tcPr>
            <w:tcW w:w="6123" w:type="dxa"/>
          </w:tcPr>
          <w:p w14:paraId="6F7B58F9" w14:textId="77777777" w:rsidR="003D5157" w:rsidRDefault="004D24C0">
            <w:pPr>
              <w:spacing w:after="0"/>
            </w:pPr>
            <w:r>
              <w:rPr>
                <w:sz w:val="18"/>
              </w:rPr>
              <w:t>fotos, mapas, gráficas de R e imágenes ilustrativas</w:t>
            </w:r>
          </w:p>
        </w:tc>
      </w:tr>
    </w:tbl>
    <w:p w14:paraId="34A746EF" w14:textId="77777777" w:rsidR="003D5157" w:rsidRDefault="003D5157">
      <w:pPr>
        <w:spacing w:after="40"/>
      </w:pPr>
    </w:p>
    <w:p w14:paraId="10591931" w14:textId="77777777" w:rsidR="003D5157" w:rsidRDefault="004D24C0">
      <w:pPr>
        <w:pStyle w:val="Ttulo3"/>
      </w:pPr>
      <w:r>
        <w:t>15.2 Cómo carga los datos</w:t>
      </w:r>
    </w:p>
    <w:p w14:paraId="45282286" w14:textId="77777777" w:rsidR="003D5157" w:rsidRDefault="004D24C0">
      <w:r>
        <w:t>La página no contiene los datos escritos en el HTML: los pide al cargarse con fetch y los dibuja. La tabla de variables viene de variables.json; los gráficos interactivos, de resumen.json (254 KB con agregados y muestras de 6.000 puntos, en lugar de la base completa de 26 MB); y las TDF, de los CSV que exporta R. Para leer esos CSV sin librerías se escribió un lector de pocas líneas:</w:t>
      </w:r>
    </w:p>
    <w:tbl>
      <w:tblPr>
        <w:tblW w:w="0" w:type="auto"/>
        <w:tblLook w:val="04A0" w:firstRow="1" w:lastRow="0" w:firstColumn="1" w:lastColumn="0" w:noHBand="0" w:noVBand="1"/>
      </w:tblPr>
      <w:tblGrid>
        <w:gridCol w:w="9298"/>
      </w:tblGrid>
      <w:tr w:rsidR="003D5157" w14:paraId="7414E702" w14:textId="77777777">
        <w:tc>
          <w:tcPr>
            <w:tcW w:w="9298" w:type="dxa"/>
            <w:shd w:val="clear" w:color="auto" w:fill="F2F1EC"/>
          </w:tcPr>
          <w:p w14:paraId="2FC15196" w14:textId="77777777" w:rsidR="003D5157" w:rsidRDefault="004D24C0">
            <w:pPr>
              <w:spacing w:after="0" w:line="240" w:lineRule="auto"/>
            </w:pPr>
            <w:r>
              <w:rPr>
                <w:rFonts w:ascii="Consolas" w:hAnsi="Consolas"/>
                <w:sz w:val="17"/>
              </w:rPr>
              <w:t>async function leerCSV(url) {</w:t>
            </w:r>
          </w:p>
          <w:p w14:paraId="2663B857" w14:textId="77777777" w:rsidR="003D5157" w:rsidRDefault="004D24C0">
            <w:pPr>
              <w:spacing w:after="0" w:line="240" w:lineRule="auto"/>
            </w:pPr>
            <w:r>
              <w:rPr>
                <w:rFonts w:ascii="Consolas" w:hAnsi="Consolas"/>
                <w:sz w:val="17"/>
              </w:rPr>
              <w:t xml:space="preserve">  const texto = (await (await fetch(url)).text()).trim();</w:t>
            </w:r>
          </w:p>
          <w:p w14:paraId="5AA3BB12" w14:textId="77777777" w:rsidR="003D5157" w:rsidRDefault="004D24C0">
            <w:pPr>
              <w:spacing w:after="0" w:line="240" w:lineRule="auto"/>
            </w:pPr>
            <w:r>
              <w:rPr>
                <w:rFonts w:ascii="Consolas" w:hAnsi="Consolas"/>
                <w:sz w:val="17"/>
              </w:rPr>
              <w:t xml:space="preserve">  const campos = linea =&gt; [...linea.matchAll(/("([^"]*)"|[^,]*)(,|$)/g)]</w:t>
            </w:r>
          </w:p>
          <w:p w14:paraId="564C76BB" w14:textId="77777777" w:rsidR="003D5157" w:rsidRDefault="004D24C0">
            <w:pPr>
              <w:spacing w:after="0" w:line="240" w:lineRule="auto"/>
            </w:pPr>
            <w:r>
              <w:rPr>
                <w:rFonts w:ascii="Consolas" w:hAnsi="Consolas"/>
                <w:sz w:val="17"/>
              </w:rPr>
              <w:t xml:space="preserve">                            .map(m =&gt; m[2] ?? m[1]).slice(0, -1);</w:t>
            </w:r>
          </w:p>
          <w:p w14:paraId="4E73D1EE" w14:textId="77777777" w:rsidR="003D5157" w:rsidRDefault="004D24C0">
            <w:pPr>
              <w:spacing w:after="0" w:line="240" w:lineRule="auto"/>
            </w:pPr>
            <w:r>
              <w:rPr>
                <w:rFonts w:ascii="Consolas" w:hAnsi="Consolas"/>
                <w:sz w:val="17"/>
              </w:rPr>
              <w:t xml:space="preserve">  const [cab, ...filas] = texto.split(/\r?\n/).map(campos);</w:t>
            </w:r>
          </w:p>
          <w:p w14:paraId="4C4963D0" w14:textId="77777777" w:rsidR="003D5157" w:rsidRDefault="004D24C0">
            <w:pPr>
              <w:spacing w:after="0" w:line="240" w:lineRule="auto"/>
            </w:pPr>
            <w:r>
              <w:rPr>
                <w:rFonts w:ascii="Consolas" w:hAnsi="Consolas"/>
                <w:sz w:val="17"/>
              </w:rPr>
              <w:t xml:space="preserve">  return filas.map(f =&gt; Object.fromEntries(cab.map((c, i) =&gt; [c, f[i]])));</w:t>
            </w:r>
          </w:p>
          <w:p w14:paraId="3686FFED" w14:textId="77777777" w:rsidR="003D5157" w:rsidRDefault="004D24C0">
            <w:pPr>
              <w:spacing w:after="0" w:line="240" w:lineRule="auto"/>
            </w:pPr>
            <w:r>
              <w:rPr>
                <w:rFonts w:ascii="Consolas" w:hAnsi="Consolas"/>
                <w:sz w:val="17"/>
              </w:rPr>
              <w:t>}</w:t>
            </w:r>
          </w:p>
        </w:tc>
      </w:tr>
    </w:tbl>
    <w:p w14:paraId="60EF359B" w14:textId="77777777" w:rsidR="003D5157" w:rsidRDefault="003D5157">
      <w:pPr>
        <w:spacing w:after="40"/>
      </w:pPr>
    </w:p>
    <w:p w14:paraId="53E85B24" w14:textId="77777777" w:rsidR="003D5157" w:rsidRDefault="004D24C0">
      <w:r>
        <w:t xml:space="preserve">Por eso la web debe verse a través de un servidor (GitHub Pages, o localmente con </w:t>
      </w:r>
      <w:r>
        <w:rPr>
          <w:rFonts w:ascii="Consolas" w:hAnsi="Consolas"/>
          <w:sz w:val="19"/>
        </w:rPr>
        <w:t>python -m http.server</w:t>
      </w:r>
      <w:r>
        <w:t>): abriendo el archivo con doble clic, el navegador bloquea esas lecturas.</w:t>
      </w:r>
    </w:p>
    <w:p w14:paraId="13FD5A22" w14:textId="77777777" w:rsidR="003D5157" w:rsidRDefault="004D24C0">
      <w:pPr>
        <w:pStyle w:val="Ttulo3"/>
      </w:pPr>
      <w:r>
        <w:t>15.3 Componentes y comportamiento</w:t>
      </w:r>
    </w:p>
    <w:p w14:paraId="79778CF6" w14:textId="77777777" w:rsidR="003D5157" w:rsidRDefault="004D24C0">
      <w:pPr>
        <w:pStyle w:val="Listaconvietas"/>
      </w:pPr>
      <w:r>
        <w:rPr>
          <w:b/>
        </w:rPr>
        <w:t xml:space="preserve">Navegación entre páginas: </w:t>
      </w:r>
      <w:r>
        <w:t>un menú fijo marca la página actual (atributo data-pagina del body); las unidades aún no hechas aparecen como «pronto».</w:t>
      </w:r>
    </w:p>
    <w:p w14:paraId="7A67A58F" w14:textId="77777777" w:rsidR="003D5157" w:rsidRDefault="004D24C0">
      <w:pPr>
        <w:pStyle w:val="Listaconvietas"/>
      </w:pPr>
      <w:r>
        <w:rPr>
          <w:b/>
        </w:rPr>
        <w:t xml:space="preserve">Aparición al hacer scroll: </w:t>
      </w:r>
      <w:r>
        <w:t>los bloques con clase rev aparecen con un desplazamiento suave usando IntersectionObserver, una API del navegador que avisa cuando un elemento entra en pantalla.</w:t>
      </w:r>
    </w:p>
    <w:p w14:paraId="75476A3D" w14:textId="77777777" w:rsidR="003D5157" w:rsidRDefault="004D24C0">
      <w:pPr>
        <w:pStyle w:val="Listaconvietas"/>
      </w:pPr>
      <w:r>
        <w:rPr>
          <w:b/>
        </w:rPr>
        <w:t xml:space="preserve">Cifras animadas: </w:t>
      </w:r>
      <w:r>
        <w:t>las cifras de la portada cuentan hacia arriba con requestAnimationFrame.</w:t>
      </w:r>
    </w:p>
    <w:p w14:paraId="4FC399C6" w14:textId="77777777" w:rsidR="003D5157" w:rsidRDefault="004D24C0">
      <w:pPr>
        <w:pStyle w:val="Listaconvietas"/>
      </w:pPr>
      <w:r>
        <w:rPr>
          <w:b/>
        </w:rPr>
        <w:t xml:space="preserve">Pestañas: </w:t>
      </w:r>
      <w:r>
        <w:t>una función genérica muestra un panel y oculta los demás (mapa, variables continuas).</w:t>
      </w:r>
    </w:p>
    <w:p w14:paraId="1DEF2543" w14:textId="77777777" w:rsidR="003D5157" w:rsidRDefault="004D24C0">
      <w:pPr>
        <w:pStyle w:val="Listaconvietas"/>
      </w:pPr>
      <w:r>
        <w:rPr>
          <w:b/>
        </w:rPr>
        <w:t xml:space="preserve">Tabla de variables filtrable: </w:t>
      </w:r>
      <w:r>
        <w:t>filtros por tipo y un buscador que filtra mientras se escribe.</w:t>
      </w:r>
    </w:p>
    <w:p w14:paraId="7A753721" w14:textId="77777777" w:rsidR="003D5157" w:rsidRDefault="004D24C0">
      <w:pPr>
        <w:pStyle w:val="Listaconvietas"/>
      </w:pPr>
      <w:r>
        <w:rPr>
          <w:b/>
        </w:rPr>
        <w:t xml:space="preserve">Gráficos interactivos: </w:t>
      </w:r>
      <w:r>
        <w:t>Plotly.js dibuja el mapa mundial, las barras de ambientes tectónicos y el diagrama TAS, con información al pasar el cursor.</w:t>
      </w:r>
    </w:p>
    <w:p w14:paraId="7DD0EB3D" w14:textId="77777777" w:rsidR="003D5157" w:rsidRDefault="004D24C0">
      <w:pPr>
        <w:pStyle w:val="Ttulo3"/>
      </w:pPr>
      <w:r>
        <w:t>15.4 Diseño</w:t>
      </w:r>
    </w:p>
    <w:p w14:paraId="52DD85E9" w14:textId="77777777" w:rsidR="003D5157" w:rsidRDefault="004D24C0">
      <w:r>
        <w:t>La dirección visual es la de una revista científica sobre un tema oscuro «basalto»: fondo casi negro cálido, texto color hueso y un acento color magma. Los colores se definen una sola vez como variables CSS y el resto del código las usa por nombre, de modo que cambiar un color se hace en un solo lugar:</w:t>
      </w:r>
    </w:p>
    <w:tbl>
      <w:tblPr>
        <w:tblW w:w="0" w:type="auto"/>
        <w:tblLook w:val="04A0" w:firstRow="1" w:lastRow="0" w:firstColumn="1" w:lastColumn="0" w:noHBand="0" w:noVBand="1"/>
      </w:tblPr>
      <w:tblGrid>
        <w:gridCol w:w="9298"/>
      </w:tblGrid>
      <w:tr w:rsidR="003D5157" w14:paraId="0BC1D6E0" w14:textId="77777777">
        <w:tc>
          <w:tcPr>
            <w:tcW w:w="9298" w:type="dxa"/>
            <w:shd w:val="clear" w:color="auto" w:fill="F2F1EC"/>
          </w:tcPr>
          <w:p w14:paraId="17671423" w14:textId="77777777" w:rsidR="003D5157" w:rsidRDefault="004D24C0">
            <w:pPr>
              <w:spacing w:after="0" w:line="240" w:lineRule="auto"/>
            </w:pPr>
            <w:r>
              <w:rPr>
                <w:rFonts w:ascii="Consolas" w:hAnsi="Consolas"/>
                <w:sz w:val="17"/>
              </w:rPr>
              <w:t>:root {</w:t>
            </w:r>
          </w:p>
          <w:p w14:paraId="687C4A0B" w14:textId="77777777" w:rsidR="003D5157" w:rsidRDefault="004D24C0">
            <w:pPr>
              <w:spacing w:after="0" w:line="240" w:lineRule="auto"/>
            </w:pPr>
            <w:r>
              <w:rPr>
                <w:rFonts w:ascii="Consolas" w:hAnsi="Consolas"/>
                <w:sz w:val="17"/>
              </w:rPr>
              <w:t xml:space="preserve">  --page: #0f0e0c;  --surface-1: #171513;  --text-primary: #f0ece4;</w:t>
            </w:r>
          </w:p>
          <w:p w14:paraId="03318535" w14:textId="77777777" w:rsidR="003D5157" w:rsidRDefault="004D24C0">
            <w:pPr>
              <w:spacing w:after="0" w:line="240" w:lineRule="auto"/>
            </w:pPr>
            <w:r>
              <w:rPr>
                <w:rFonts w:ascii="Consolas" w:hAnsi="Consolas"/>
                <w:sz w:val="17"/>
              </w:rPr>
              <w:t xml:space="preserve">  --magma: #ff6b2c; --oro: #e9b44c;</w:t>
            </w:r>
          </w:p>
          <w:p w14:paraId="1DCFE360" w14:textId="77777777" w:rsidR="003D5157" w:rsidRDefault="004D24C0">
            <w:pPr>
              <w:spacing w:after="0" w:line="240" w:lineRule="auto"/>
            </w:pPr>
            <w:r>
              <w:rPr>
                <w:rFonts w:ascii="Consolas" w:hAnsi="Consolas"/>
                <w:sz w:val="17"/>
              </w:rPr>
              <w:t xml:space="preserve">  --series-1: #3987e5; --series-2: #d95926; --series-3: #199e70;</w:t>
            </w:r>
          </w:p>
          <w:p w14:paraId="4B52984B" w14:textId="77777777" w:rsidR="003D5157" w:rsidRDefault="004D24C0">
            <w:pPr>
              <w:spacing w:after="0" w:line="240" w:lineRule="auto"/>
            </w:pPr>
            <w:r>
              <w:rPr>
                <w:rFonts w:ascii="Consolas" w:hAnsi="Consolas"/>
                <w:sz w:val="17"/>
              </w:rPr>
              <w:t xml:space="preserve">  --serif: "Fraunces", Georgia, serif; --sans: "Instrument Sans", sans-serif;</w:t>
            </w:r>
          </w:p>
          <w:p w14:paraId="3AA94B7D" w14:textId="77777777" w:rsidR="003D5157" w:rsidRDefault="004D24C0">
            <w:pPr>
              <w:spacing w:after="0" w:line="240" w:lineRule="auto"/>
            </w:pPr>
            <w:r>
              <w:rPr>
                <w:rFonts w:ascii="Consolas" w:hAnsi="Consolas"/>
                <w:sz w:val="17"/>
              </w:rPr>
              <w:t>}</w:t>
            </w:r>
          </w:p>
        </w:tc>
      </w:tr>
    </w:tbl>
    <w:p w14:paraId="265D0866" w14:textId="77777777" w:rsidR="003D5157" w:rsidRDefault="003D5157">
      <w:pPr>
        <w:spacing w:after="40"/>
      </w:pPr>
    </w:p>
    <w:p w14:paraId="5A17ED4C" w14:textId="77777777" w:rsidR="003D5157" w:rsidRDefault="004D24C0">
      <w:r>
        <w:t xml:space="preserve">Los colores de los datos (azul, naranja y verde agua, más una rampa azul para las variables ordinales) son una paleta validada para personas con daltonismo, y son los mismos en la web, en el mapa de Python y en el de QGIS. Nunca se usan más de tres colores de categoría en un mismo gráfico. La </w:t>
      </w:r>
      <w:r>
        <w:lastRenderedPageBreak/>
        <w:t>tipografía combina Fraunces para títulos, Instrument Sans para el texto y JetBrains Mono para cifras y fórmulas.</w:t>
      </w:r>
    </w:p>
    <w:p w14:paraId="62F757F2" w14:textId="77777777" w:rsidR="003D5157" w:rsidRDefault="004D24C0">
      <w:pPr>
        <w:pStyle w:val="Ttulo3"/>
      </w:pPr>
      <w:r>
        <w:t>15.5 Accesibilidad, celulares y rendimiento</w:t>
      </w:r>
    </w:p>
    <w:p w14:paraId="45F5C8DD" w14:textId="77777777" w:rsidR="003D5157" w:rsidRDefault="004D24C0">
      <w:pPr>
        <w:pStyle w:val="Listaconvietas"/>
      </w:pPr>
      <w:r>
        <w:t>Todas las imágenes tienen texto alternativo; las pestañas y botones de filtro usan atributos ARIA.</w:t>
      </w:r>
    </w:p>
    <w:p w14:paraId="012799FC" w14:textId="77777777" w:rsidR="003D5157" w:rsidRDefault="004D24C0">
      <w:pPr>
        <w:pStyle w:val="Listaconvietas"/>
      </w:pPr>
      <w:r>
        <w:t>Si el sistema pide reducir el movimiento (prefers-reduced-motion), se desactivan las animaciones.</w:t>
      </w:r>
    </w:p>
    <w:p w14:paraId="674B07E6" w14:textId="77777777" w:rsidR="003D5157" w:rsidRDefault="004D24C0">
      <w:pPr>
        <w:pStyle w:val="Listaconvietas"/>
      </w:pPr>
      <w:r>
        <w:t>Debajo de 900 px de ancho las grillas pasan a una o dos columnas y el menú se desplaza horizontalmente; se verificó que ninguna página se desborde en una pantalla de celular de 390 px.</w:t>
      </w:r>
    </w:p>
    <w:p w14:paraId="447AFAF7" w14:textId="77777777" w:rsidR="003D5157" w:rsidRDefault="004D24C0">
      <w:pPr>
        <w:pStyle w:val="Listaconvietas"/>
      </w:pPr>
      <w:r>
        <w:t>Las imágenes fuera de pantalla se cargan recién al acercarse (loading="lazy") y los scripts se cargan con defer.</w:t>
      </w:r>
    </w:p>
    <w:p w14:paraId="3CFAB710" w14:textId="77777777" w:rsidR="003D5157" w:rsidRDefault="004D24C0">
      <w:pPr>
        <w:pStyle w:val="Listaconvietas"/>
      </w:pPr>
      <w:r>
        <w:t>Las imágenes generadas se comprimieron a JPEG (unos 170–335 KB cada una).</w:t>
      </w:r>
    </w:p>
    <w:p w14:paraId="794DB8C6" w14:textId="77777777" w:rsidR="003D5157" w:rsidRDefault="004D24C0">
      <w:pPr>
        <w:pStyle w:val="Ttulo3"/>
      </w:pPr>
      <w:r>
        <w:t>15.6 Imágenes</w:t>
      </w:r>
    </w:p>
    <w:p w14:paraId="35B68D93" w14:textId="77777777" w:rsidR="003D5157" w:rsidRDefault="004D24C0">
      <w:r>
        <w:t>Las fotos del equipo son reales: se recortaron a 400 × 400 px con Pillow. Las imágenes ilustrativas (lámina delgada de basalto, Andes ecuatorianos, buque de perforación, testigos de roca) se generaron con Google Flow desde la terminal con gflow-cli, por ejemplo:</w:t>
      </w:r>
    </w:p>
    <w:tbl>
      <w:tblPr>
        <w:tblW w:w="0" w:type="auto"/>
        <w:tblLook w:val="04A0" w:firstRow="1" w:lastRow="0" w:firstColumn="1" w:lastColumn="0" w:noHBand="0" w:noVBand="1"/>
      </w:tblPr>
      <w:tblGrid>
        <w:gridCol w:w="9298"/>
      </w:tblGrid>
      <w:tr w:rsidR="003D5157" w14:paraId="07D443B5" w14:textId="77777777">
        <w:tc>
          <w:tcPr>
            <w:tcW w:w="9298" w:type="dxa"/>
            <w:shd w:val="clear" w:color="auto" w:fill="F2F1EC"/>
          </w:tcPr>
          <w:p w14:paraId="37620DCE" w14:textId="77777777" w:rsidR="003D5157" w:rsidRDefault="004D24C0">
            <w:pPr>
              <w:spacing w:after="0" w:line="240" w:lineRule="auto"/>
            </w:pPr>
            <w:r>
              <w:rPr>
                <w:rFonts w:ascii="Consolas" w:hAnsi="Consolas"/>
                <w:sz w:val="17"/>
              </w:rPr>
              <w:t>gflow image t2i "Macro photograph of a basalt thin section under cross-polarized light..." \</w:t>
            </w:r>
          </w:p>
          <w:p w14:paraId="47B863AA" w14:textId="77777777" w:rsidR="003D5157" w:rsidRDefault="004D24C0">
            <w:pPr>
              <w:spacing w:after="0" w:line="240" w:lineRule="auto"/>
            </w:pPr>
            <w:r>
              <w:rPr>
                <w:rFonts w:ascii="Consolas" w:hAnsi="Consolas"/>
                <w:sz w:val="17"/>
              </w:rPr>
              <w:t xml:space="preserve">      --model nano2 --aspect 16:9 -n 1 --out &lt;carpeta&gt;</w:t>
            </w:r>
          </w:p>
        </w:tc>
      </w:tr>
    </w:tbl>
    <w:p w14:paraId="75362D26" w14:textId="77777777" w:rsidR="003D5157" w:rsidRDefault="003D5157">
      <w:pPr>
        <w:spacing w:after="40"/>
      </w:pPr>
    </w:p>
    <w:p w14:paraId="3A6F0610" w14:textId="77777777" w:rsidR="003D5157" w:rsidRDefault="004D24C0">
      <w:r>
        <w:t>La web indica en los pies y en el pie de página que esas imágenes son ilustrativas y fueron generadas con IA. El favicon (el logo «Pt») se dibujó en SVG y se exportó a ICO y PNG con Pillow.</w:t>
      </w:r>
    </w:p>
    <w:p w14:paraId="50486602" w14:textId="77777777" w:rsidR="003D5157" w:rsidRDefault="004D24C0">
      <w:pPr>
        <w:pStyle w:val="Ttulo2"/>
      </w:pPr>
      <w:bookmarkStart w:id="18" w:name="_Toc242968124"/>
      <w:r>
        <w:t>16. Publicación y control de versiones</w:t>
      </w:r>
      <w:bookmarkEnd w:id="18"/>
    </w:p>
    <w:p w14:paraId="047E3E89" w14:textId="77777777" w:rsidR="003D5157" w:rsidRDefault="004D24C0">
      <w:r>
        <w:t>El proyecto vive en un repositorio Git publicado en GitHub. Cada cambio se registra como un commit con un mensaje que explica qué se hizo, así que el historial documenta cómo evolucionó el trabajo. GitHub Pages está configurado para publicar la carpeta docs/ de la rama main: cada git push que modifica esa carpeta actualiza la web en uno a tres minutos. El repositorio es público porque GitHub Pages gratuito no funciona con repositorios privados; los datos tienen licencia CC BY 4.0, que permite publicarlos ci</w:t>
      </w:r>
      <w:r>
        <w:t>tando la fuente.</w:t>
      </w:r>
    </w:p>
    <w:p w14:paraId="7A31BF25" w14:textId="77777777" w:rsidR="003D5157" w:rsidRDefault="004D24C0">
      <w:r>
        <w:t>Límites a tener en cuenta: GitHub rechaza archivos de más de 100 MB, por eso los datos crudos (~600 MB) no están en el repositorio. Los archivos más pesados que sí están son las capas GIS (~35 MB) y la base limpia (~26 MB).</w:t>
      </w:r>
    </w:p>
    <w:p w14:paraId="617EE32E" w14:textId="77777777" w:rsidR="003D5157" w:rsidRDefault="004D24C0">
      <w:pPr>
        <w:pStyle w:val="Ttulo2"/>
      </w:pPr>
      <w:bookmarkStart w:id="19" w:name="_Toc242968125"/>
      <w:r>
        <w:t>17. Documentación del proyecto</w:t>
      </w:r>
      <w:bookmarkEnd w:id="19"/>
    </w:p>
    <w:p w14:paraId="5BDE358C" w14:textId="77777777" w:rsidR="003D5157" w:rsidRDefault="004D24C0">
      <w:pPr>
        <w:pStyle w:val="Listaconvietas"/>
      </w:pPr>
      <w:r>
        <w:rPr>
          <w:b/>
        </w:rPr>
        <w:t xml:space="preserve">README.md: </w:t>
      </w:r>
      <w:r>
        <w:t>la portada del repositorio en GitHub, con enlaces a todo.</w:t>
      </w:r>
    </w:p>
    <w:p w14:paraId="76B933E4" w14:textId="77777777" w:rsidR="003D5157" w:rsidRDefault="004D24C0">
      <w:pPr>
        <w:pStyle w:val="Listaconvietas"/>
      </w:pPr>
      <w:r>
        <w:rPr>
          <w:b/>
        </w:rPr>
        <w:t xml:space="preserve">AGENTS.md: </w:t>
      </w:r>
      <w:r>
        <w:t>reglas y decisiones del proyecto (requisitos del curso, decisiones de limpieza, trampas de los datos, diseño). Lo leen los asistentes de programación con IA (Claude Code, Gemini, Codex); CLAUDE.md y GEMINI.md lo importan.</w:t>
      </w:r>
    </w:p>
    <w:p w14:paraId="3A08B195" w14:textId="77777777" w:rsidR="003D5157" w:rsidRDefault="004D24C0">
      <w:pPr>
        <w:pStyle w:val="Listaconvietas"/>
      </w:pPr>
      <w:r>
        <w:rPr>
          <w:b/>
        </w:rPr>
        <w:t xml:space="preserve">openwiki/: </w:t>
      </w:r>
      <w:r>
        <w:t>documentación explicativa en formato OpenWiki: base de datos, cómo regenerar y publicar, y estructura de la web.</w:t>
      </w:r>
    </w:p>
    <w:p w14:paraId="7A916F6D" w14:textId="77777777" w:rsidR="003D5157" w:rsidRDefault="004D24C0">
      <w:pPr>
        <w:pStyle w:val="Listaconvietas"/>
      </w:pPr>
      <w:r>
        <w:rPr>
          <w:b/>
        </w:rPr>
        <w:t xml:space="preserve">R/analisis_agrupacion_outliers.md: </w:t>
      </w:r>
      <w:r>
        <w:t>el razonamiento de la estadística descriptiva.</w:t>
      </w:r>
    </w:p>
    <w:p w14:paraId="386CA1AF" w14:textId="77777777" w:rsidR="003D5157" w:rsidRDefault="004D24C0">
      <w:pPr>
        <w:pStyle w:val="Listaconvietas"/>
      </w:pPr>
      <w:r>
        <w:rPr>
          <w:b/>
        </w:rPr>
        <w:t xml:space="preserve">Este informe: </w:t>
      </w:r>
      <w:r>
        <w:t>se genera con scripts/informe.py, así que se actualiza solo si cambian los datos.</w:t>
      </w:r>
    </w:p>
    <w:p w14:paraId="3A837E6E" w14:textId="77777777" w:rsidR="003D5157" w:rsidRDefault="004D24C0">
      <w:pPr>
        <w:pStyle w:val="Ttulo2"/>
      </w:pPr>
      <w:bookmarkStart w:id="20" w:name="_Toc242968126"/>
      <w:r>
        <w:t>18. Cómo reproducir todo</w:t>
      </w:r>
      <w:bookmarkEnd w:id="20"/>
    </w:p>
    <w:p w14:paraId="61962337" w14:textId="77777777" w:rsidR="003D5157" w:rsidRDefault="004D24C0">
      <w:r>
        <w:t>Con los dos CSV crudos en una carpeta (o volviendo a descargarlos con la consulta guardada), desde la raíz del repositorio y en este orden:</w:t>
      </w:r>
    </w:p>
    <w:tbl>
      <w:tblPr>
        <w:tblW w:w="0" w:type="auto"/>
        <w:tblLook w:val="04A0" w:firstRow="1" w:lastRow="0" w:firstColumn="1" w:lastColumn="0" w:noHBand="0" w:noVBand="1"/>
      </w:tblPr>
      <w:tblGrid>
        <w:gridCol w:w="9298"/>
      </w:tblGrid>
      <w:tr w:rsidR="003D5157" w14:paraId="13D8751D" w14:textId="77777777">
        <w:tc>
          <w:tcPr>
            <w:tcW w:w="9298" w:type="dxa"/>
            <w:shd w:val="clear" w:color="auto" w:fill="F2F1EC"/>
          </w:tcPr>
          <w:p w14:paraId="57D1EC57" w14:textId="77777777" w:rsidR="003D5157" w:rsidRDefault="004D24C0">
            <w:pPr>
              <w:spacing w:after="0" w:line="240" w:lineRule="auto"/>
            </w:pPr>
            <w:r>
              <w:rPr>
                <w:rFonts w:ascii="Consolas" w:hAnsi="Consolas"/>
                <w:sz w:val="17"/>
              </w:rPr>
              <w:lastRenderedPageBreak/>
              <w:t>pip install -r requirements.txt</w:t>
            </w:r>
          </w:p>
          <w:p w14:paraId="2B64AD02" w14:textId="77777777" w:rsidR="003D5157" w:rsidRDefault="004D24C0">
            <w:pPr>
              <w:spacing w:after="0" w:line="240" w:lineRule="auto"/>
            </w:pPr>
            <w:r>
              <w:rPr>
                <w:rFonts w:ascii="Consolas" w:hAnsi="Consolas"/>
                <w:sz w:val="17"/>
              </w:rPr>
              <w:t>python -I scripts/limpiar.py "&lt;carpeta con los CSV crudos&gt;"</w:t>
            </w:r>
          </w:p>
          <w:p w14:paraId="504DF2AD" w14:textId="77777777" w:rsidR="003D5157" w:rsidRDefault="004D24C0">
            <w:pPr>
              <w:spacing w:after="0" w:line="240" w:lineRule="auto"/>
            </w:pPr>
            <w:r>
              <w:rPr>
                <w:rFonts w:ascii="Consolas" w:hAnsi="Consolas"/>
                <w:sz w:val="17"/>
              </w:rPr>
              <w:t>python -I scripts/datos_dashboard.py</w:t>
            </w:r>
          </w:p>
          <w:p w14:paraId="5963C597" w14:textId="77777777" w:rsidR="003D5157" w:rsidRDefault="004D24C0">
            <w:pPr>
              <w:spacing w:after="0" w:line="240" w:lineRule="auto"/>
            </w:pPr>
            <w:r>
              <w:rPr>
                <w:rFonts w:ascii="Consolas" w:hAnsi="Consolas"/>
                <w:sz w:val="17"/>
              </w:rPr>
              <w:t>python scripts/tabla_variables.py "&lt;carpeta con los CSV crudos&gt;"</w:t>
            </w:r>
          </w:p>
          <w:p w14:paraId="63A01D87" w14:textId="77777777" w:rsidR="003D5157" w:rsidRDefault="004D24C0">
            <w:pPr>
              <w:spacing w:after="0" w:line="240" w:lineRule="auto"/>
            </w:pPr>
            <w:r>
              <w:rPr>
                <w:rFonts w:ascii="Consolas" w:hAnsi="Consolas"/>
                <w:sz w:val="17"/>
              </w:rPr>
              <w:t>python -I scripts/mapa.py</w:t>
            </w:r>
          </w:p>
          <w:p w14:paraId="10999E8F" w14:textId="77777777" w:rsidR="003D5157" w:rsidRDefault="004D24C0">
            <w:pPr>
              <w:spacing w:after="0" w:line="240" w:lineRule="auto"/>
            </w:pPr>
            <w:r>
              <w:rPr>
                <w:rFonts w:ascii="Consolas" w:hAnsi="Consolas"/>
                <w:sz w:val="17"/>
              </w:rPr>
              <w:t>"C:\Program Files\QGIS 3.44.8\bin\python-qgis-ltr.bat" scripts/proyecto_qgis.py</w:t>
            </w:r>
          </w:p>
          <w:p w14:paraId="7064979B" w14:textId="77777777" w:rsidR="003D5157" w:rsidRDefault="004D24C0">
            <w:pPr>
              <w:spacing w:after="0" w:line="240" w:lineRule="auto"/>
            </w:pPr>
            <w:r>
              <w:rPr>
                <w:rFonts w:ascii="Consolas" w:hAnsi="Consolas"/>
                <w:sz w:val="17"/>
              </w:rPr>
              <w:t>Rscript R/01_cualitativas.R</w:t>
            </w:r>
          </w:p>
          <w:p w14:paraId="5E191655" w14:textId="77777777" w:rsidR="003D5157" w:rsidRDefault="004D24C0">
            <w:pPr>
              <w:spacing w:after="0" w:line="240" w:lineRule="auto"/>
            </w:pPr>
            <w:r>
              <w:rPr>
                <w:rFonts w:ascii="Consolas" w:hAnsi="Consolas"/>
                <w:sz w:val="17"/>
              </w:rPr>
              <w:t>Rscript R/02_discretas.R</w:t>
            </w:r>
          </w:p>
          <w:p w14:paraId="037AB2FE" w14:textId="77777777" w:rsidR="003D5157" w:rsidRDefault="004D24C0">
            <w:pPr>
              <w:spacing w:after="0" w:line="240" w:lineRule="auto"/>
            </w:pPr>
            <w:r>
              <w:rPr>
                <w:rFonts w:ascii="Consolas" w:hAnsi="Consolas"/>
                <w:sz w:val="17"/>
              </w:rPr>
              <w:t>Rscript R/03_continuas.R</w:t>
            </w:r>
          </w:p>
          <w:p w14:paraId="15317445" w14:textId="77777777" w:rsidR="003D5157" w:rsidRDefault="004D24C0">
            <w:pPr>
              <w:spacing w:after="0" w:line="240" w:lineRule="auto"/>
            </w:pPr>
            <w:r>
              <w:rPr>
                <w:rFonts w:ascii="Consolas" w:hAnsi="Consolas"/>
                <w:sz w:val="17"/>
              </w:rPr>
              <w:t>python scripts/informe.py</w:t>
            </w:r>
          </w:p>
          <w:p w14:paraId="2546452C" w14:textId="77777777" w:rsidR="003D5157" w:rsidRDefault="004D24C0">
            <w:pPr>
              <w:spacing w:after="0" w:line="240" w:lineRule="auto"/>
            </w:pPr>
            <w:r>
              <w:rPr>
                <w:rFonts w:ascii="Consolas" w:hAnsi="Consolas"/>
                <w:sz w:val="17"/>
              </w:rPr>
              <w:t>git add -A &amp;&amp; git commit -m "..." &amp;&amp; git push</w:t>
            </w:r>
          </w:p>
        </w:tc>
      </w:tr>
    </w:tbl>
    <w:p w14:paraId="7211A1FD" w14:textId="77777777" w:rsidR="003D5157" w:rsidRDefault="003D5157">
      <w:pPr>
        <w:spacing w:after="40"/>
      </w:pPr>
    </w:p>
    <w:p w14:paraId="2980598D" w14:textId="77777777" w:rsidR="003D5157" w:rsidRDefault="004D24C0">
      <w:r>
        <w:t xml:space="preserve">Para revisar la web antes de publicarla: </w:t>
      </w:r>
      <w:r>
        <w:rPr>
          <w:rFonts w:ascii="Consolas" w:hAnsi="Consolas"/>
          <w:sz w:val="19"/>
        </w:rPr>
        <w:t>python -m http.server 8765 -d docs</w:t>
      </w:r>
      <w:r>
        <w:t xml:space="preserve"> y abrir http://localhost:8765/ en el navegador.</w:t>
      </w:r>
    </w:p>
    <w:p w14:paraId="3BF84CC4" w14:textId="77777777" w:rsidR="003D5157" w:rsidRDefault="004D24C0">
      <w:pPr>
        <w:pStyle w:val="Ttulo2"/>
      </w:pPr>
      <w:bookmarkStart w:id="21" w:name="_Toc242968127"/>
      <w:r>
        <w:t>19. Limitaciones técnicas y mantenimiento</w:t>
      </w:r>
      <w:bookmarkEnd w:id="21"/>
    </w:p>
    <w:p w14:paraId="3FA5CD2D" w14:textId="77777777" w:rsidR="003D5157" w:rsidRDefault="004D24C0">
      <w:pPr>
        <w:pStyle w:val="Listaconvietas"/>
      </w:pPr>
      <w:r>
        <w:t>El menú de navegación está repetido en cada página: al agregar una página (por ejemplo, Inferencial) hay que actualizarlo en todas.</w:t>
      </w:r>
    </w:p>
    <w:p w14:paraId="56BD063F" w14:textId="77777777" w:rsidR="003D5157" w:rsidRDefault="004D24C0">
      <w:pPr>
        <w:pStyle w:val="Listaconvietas"/>
      </w:pPr>
      <w:r>
        <w:t>Los textos de lectura de las gráficas en la página descriptiva están escritos a mano con las cifras actuales; si cambian los datos, hay que revisarlos.</w:t>
      </w:r>
    </w:p>
    <w:p w14:paraId="2CA582FE" w14:textId="77777777" w:rsidR="003D5157" w:rsidRDefault="004D24C0">
      <w:pPr>
        <w:pStyle w:val="Listaconvietas"/>
      </w:pPr>
      <w:r>
        <w:t>El informe usa Microsoft Word para generar el PDF y actualizar el índice; sin Word queda solo el .docx.</w:t>
      </w:r>
    </w:p>
    <w:p w14:paraId="649F1786" w14:textId="77777777" w:rsidR="003D5157" w:rsidRDefault="004D24C0">
      <w:pPr>
        <w:pStyle w:val="Listaconvietas"/>
      </w:pPr>
      <w:r>
        <w:t>mapa.py necesita internet para descargar los límites de Natural Earth.</w:t>
      </w:r>
    </w:p>
    <w:p w14:paraId="465653EF" w14:textId="77777777" w:rsidR="003D5157" w:rsidRDefault="004D24C0">
      <w:pPr>
        <w:pStyle w:val="Listaconvietas"/>
      </w:pPr>
      <w:r>
        <w:t>gflow-cli automatiza la interfaz web de Google Flow y puede dejar de funcionar si Google la cambia.</w:t>
      </w:r>
    </w:p>
    <w:p w14:paraId="78DED302" w14:textId="77777777" w:rsidR="003D5157" w:rsidRDefault="004D24C0">
      <w:r>
        <w:br w:type="page"/>
      </w:r>
    </w:p>
    <w:p w14:paraId="1751F61B" w14:textId="77777777" w:rsidR="003D5157" w:rsidRDefault="004D24C0">
      <w:pPr>
        <w:pStyle w:val="Ttulo1"/>
      </w:pPr>
      <w:bookmarkStart w:id="22" w:name="_Toc242968128"/>
      <w:r>
        <w:lastRenderedPageBreak/>
        <w:t>Anexo A. Diccionario de variables</w:t>
      </w:r>
      <w:bookmarkEnd w:id="22"/>
    </w:p>
    <w:tbl>
      <w:tblPr>
        <w:tblStyle w:val="Tablaconcuadrcula"/>
        <w:tblW w:w="0" w:type="auto"/>
        <w:jc w:val="center"/>
        <w:tblLook w:val="04A0" w:firstRow="1" w:lastRow="0" w:firstColumn="1" w:lastColumn="0" w:noHBand="0" w:noVBand="1"/>
      </w:tblPr>
      <w:tblGrid>
        <w:gridCol w:w="4252"/>
        <w:gridCol w:w="3118"/>
        <w:gridCol w:w="1701"/>
      </w:tblGrid>
      <w:tr w:rsidR="003D5157" w14:paraId="28599BB5" w14:textId="77777777">
        <w:trPr>
          <w:jc w:val="center"/>
        </w:trPr>
        <w:tc>
          <w:tcPr>
            <w:tcW w:w="4252" w:type="dxa"/>
            <w:shd w:val="clear" w:color="auto" w:fill="E8F0FB"/>
          </w:tcPr>
          <w:p w14:paraId="3E5B1F62" w14:textId="77777777" w:rsidR="003D5157" w:rsidRDefault="004D24C0">
            <w:pPr>
              <w:spacing w:after="0"/>
            </w:pPr>
            <w:r>
              <w:rPr>
                <w:b/>
                <w:sz w:val="18"/>
              </w:rPr>
              <w:t>Columna</w:t>
            </w:r>
          </w:p>
        </w:tc>
        <w:tc>
          <w:tcPr>
            <w:tcW w:w="3118" w:type="dxa"/>
            <w:shd w:val="clear" w:color="auto" w:fill="E8F0FB"/>
          </w:tcPr>
          <w:p w14:paraId="48CFC792" w14:textId="77777777" w:rsidR="003D5157" w:rsidRDefault="004D24C0">
            <w:pPr>
              <w:spacing w:after="0"/>
            </w:pPr>
            <w:r>
              <w:rPr>
                <w:b/>
                <w:sz w:val="18"/>
              </w:rPr>
              <w:t>Tipo</w:t>
            </w:r>
          </w:p>
        </w:tc>
        <w:tc>
          <w:tcPr>
            <w:tcW w:w="1701" w:type="dxa"/>
            <w:shd w:val="clear" w:color="auto" w:fill="E8F0FB"/>
          </w:tcPr>
          <w:p w14:paraId="66280520" w14:textId="77777777" w:rsidR="003D5157" w:rsidRDefault="004D24C0">
            <w:pPr>
              <w:spacing w:after="0"/>
            </w:pPr>
            <w:r>
              <w:rPr>
                <w:b/>
                <w:sz w:val="18"/>
              </w:rPr>
              <w:t>% con dato</w:t>
            </w:r>
          </w:p>
        </w:tc>
      </w:tr>
      <w:tr w:rsidR="003D5157" w14:paraId="20AA053E" w14:textId="77777777">
        <w:trPr>
          <w:jc w:val="center"/>
        </w:trPr>
        <w:tc>
          <w:tcPr>
            <w:tcW w:w="4252" w:type="dxa"/>
          </w:tcPr>
          <w:p w14:paraId="10B724A1" w14:textId="77777777" w:rsidR="003D5157" w:rsidRDefault="004D24C0">
            <w:pPr>
              <w:spacing w:after="0"/>
            </w:pPr>
            <w:r>
              <w:rPr>
                <w:sz w:val="18"/>
              </w:rPr>
              <w:t>Sample Name</w:t>
            </w:r>
          </w:p>
        </w:tc>
        <w:tc>
          <w:tcPr>
            <w:tcW w:w="3118" w:type="dxa"/>
          </w:tcPr>
          <w:p w14:paraId="5D04FEF7" w14:textId="77777777" w:rsidR="003D5157" w:rsidRDefault="004D24C0">
            <w:pPr>
              <w:spacing w:after="0"/>
            </w:pPr>
            <w:r>
              <w:rPr>
                <w:sz w:val="18"/>
              </w:rPr>
              <w:t>identificador</w:t>
            </w:r>
          </w:p>
        </w:tc>
        <w:tc>
          <w:tcPr>
            <w:tcW w:w="1701" w:type="dxa"/>
          </w:tcPr>
          <w:p w14:paraId="23B638B4" w14:textId="77777777" w:rsidR="003D5157" w:rsidRDefault="004D24C0">
            <w:pPr>
              <w:spacing w:after="0"/>
            </w:pPr>
            <w:r>
              <w:rPr>
                <w:sz w:val="18"/>
              </w:rPr>
              <w:t>99,5</w:t>
            </w:r>
          </w:p>
        </w:tc>
      </w:tr>
      <w:tr w:rsidR="003D5157" w14:paraId="2EFBCEC9" w14:textId="77777777">
        <w:trPr>
          <w:jc w:val="center"/>
        </w:trPr>
        <w:tc>
          <w:tcPr>
            <w:tcW w:w="4252" w:type="dxa"/>
          </w:tcPr>
          <w:p w14:paraId="3597E9AD" w14:textId="77777777" w:rsidR="003D5157" w:rsidRDefault="004D24C0">
            <w:pPr>
              <w:spacing w:after="0"/>
            </w:pPr>
            <w:r>
              <w:rPr>
                <w:sz w:val="18"/>
              </w:rPr>
              <w:t>Sample URL</w:t>
            </w:r>
          </w:p>
        </w:tc>
        <w:tc>
          <w:tcPr>
            <w:tcW w:w="3118" w:type="dxa"/>
          </w:tcPr>
          <w:p w14:paraId="1FEC56A2" w14:textId="77777777" w:rsidR="003D5157" w:rsidRDefault="004D24C0">
            <w:pPr>
              <w:spacing w:after="0"/>
            </w:pPr>
            <w:r>
              <w:rPr>
                <w:sz w:val="18"/>
              </w:rPr>
              <w:t>identificador</w:t>
            </w:r>
          </w:p>
        </w:tc>
        <w:tc>
          <w:tcPr>
            <w:tcW w:w="1701" w:type="dxa"/>
          </w:tcPr>
          <w:p w14:paraId="48C454F3" w14:textId="77777777" w:rsidR="003D5157" w:rsidRDefault="004D24C0">
            <w:pPr>
              <w:spacing w:after="0"/>
            </w:pPr>
            <w:r>
              <w:rPr>
                <w:sz w:val="18"/>
              </w:rPr>
              <w:t>100,0</w:t>
            </w:r>
          </w:p>
        </w:tc>
      </w:tr>
      <w:tr w:rsidR="003D5157" w14:paraId="7A11A107" w14:textId="77777777">
        <w:trPr>
          <w:jc w:val="center"/>
        </w:trPr>
        <w:tc>
          <w:tcPr>
            <w:tcW w:w="4252" w:type="dxa"/>
          </w:tcPr>
          <w:p w14:paraId="0D38CD10" w14:textId="77777777" w:rsidR="003D5157" w:rsidRDefault="004D24C0">
            <w:pPr>
              <w:spacing w:after="0"/>
            </w:pPr>
            <w:r>
              <w:rPr>
                <w:sz w:val="18"/>
              </w:rPr>
              <w:t>Citation</w:t>
            </w:r>
          </w:p>
        </w:tc>
        <w:tc>
          <w:tcPr>
            <w:tcW w:w="3118" w:type="dxa"/>
          </w:tcPr>
          <w:p w14:paraId="571FA2B2" w14:textId="77777777" w:rsidR="003D5157" w:rsidRDefault="004D24C0">
            <w:pPr>
              <w:spacing w:after="0"/>
            </w:pPr>
            <w:r>
              <w:rPr>
                <w:sz w:val="18"/>
              </w:rPr>
              <w:t>nominal</w:t>
            </w:r>
          </w:p>
        </w:tc>
        <w:tc>
          <w:tcPr>
            <w:tcW w:w="1701" w:type="dxa"/>
          </w:tcPr>
          <w:p w14:paraId="73B1763B" w14:textId="77777777" w:rsidR="003D5157" w:rsidRDefault="004D24C0">
            <w:pPr>
              <w:spacing w:after="0"/>
            </w:pPr>
            <w:r>
              <w:rPr>
                <w:sz w:val="18"/>
              </w:rPr>
              <w:t>100,0</w:t>
            </w:r>
          </w:p>
        </w:tc>
      </w:tr>
      <w:tr w:rsidR="003D5157" w14:paraId="063D3D58" w14:textId="77777777">
        <w:trPr>
          <w:jc w:val="center"/>
        </w:trPr>
        <w:tc>
          <w:tcPr>
            <w:tcW w:w="4252" w:type="dxa"/>
          </w:tcPr>
          <w:p w14:paraId="115B8374" w14:textId="77777777" w:rsidR="003D5157" w:rsidRDefault="004D24C0">
            <w:pPr>
              <w:spacing w:after="0"/>
            </w:pPr>
            <w:r>
              <w:rPr>
                <w:sz w:val="18"/>
              </w:rPr>
              <w:t>Publication Year</w:t>
            </w:r>
          </w:p>
        </w:tc>
        <w:tc>
          <w:tcPr>
            <w:tcW w:w="3118" w:type="dxa"/>
          </w:tcPr>
          <w:p w14:paraId="7ECEC0FE" w14:textId="77777777" w:rsidR="003D5157" w:rsidRDefault="004D24C0">
            <w:pPr>
              <w:spacing w:after="0"/>
            </w:pPr>
            <w:r>
              <w:rPr>
                <w:sz w:val="18"/>
              </w:rPr>
              <w:t>discreta</w:t>
            </w:r>
          </w:p>
        </w:tc>
        <w:tc>
          <w:tcPr>
            <w:tcW w:w="1701" w:type="dxa"/>
          </w:tcPr>
          <w:p w14:paraId="5CCED7E4" w14:textId="77777777" w:rsidR="003D5157" w:rsidRDefault="004D24C0">
            <w:pPr>
              <w:spacing w:after="0"/>
            </w:pPr>
            <w:r>
              <w:rPr>
                <w:sz w:val="18"/>
              </w:rPr>
              <w:t>100,0</w:t>
            </w:r>
          </w:p>
        </w:tc>
      </w:tr>
      <w:tr w:rsidR="003D5157" w14:paraId="63A8FC4B" w14:textId="77777777">
        <w:trPr>
          <w:jc w:val="center"/>
        </w:trPr>
        <w:tc>
          <w:tcPr>
            <w:tcW w:w="4252" w:type="dxa"/>
          </w:tcPr>
          <w:p w14:paraId="76670194" w14:textId="77777777" w:rsidR="003D5157" w:rsidRDefault="004D24C0">
            <w:pPr>
              <w:spacing w:after="0"/>
            </w:pPr>
            <w:r>
              <w:rPr>
                <w:sz w:val="18"/>
              </w:rPr>
              <w:t>Analyzed Material</w:t>
            </w:r>
          </w:p>
        </w:tc>
        <w:tc>
          <w:tcPr>
            <w:tcW w:w="3118" w:type="dxa"/>
          </w:tcPr>
          <w:p w14:paraId="68B475D6" w14:textId="77777777" w:rsidR="003D5157" w:rsidRDefault="004D24C0">
            <w:pPr>
              <w:spacing w:after="0"/>
            </w:pPr>
            <w:r>
              <w:rPr>
                <w:sz w:val="18"/>
              </w:rPr>
              <w:t>nominal (binaria)</w:t>
            </w:r>
          </w:p>
        </w:tc>
        <w:tc>
          <w:tcPr>
            <w:tcW w:w="1701" w:type="dxa"/>
          </w:tcPr>
          <w:p w14:paraId="6E19824F" w14:textId="77777777" w:rsidR="003D5157" w:rsidRDefault="004D24C0">
            <w:pPr>
              <w:spacing w:after="0"/>
            </w:pPr>
            <w:r>
              <w:rPr>
                <w:sz w:val="18"/>
              </w:rPr>
              <w:t>100,0</w:t>
            </w:r>
          </w:p>
        </w:tc>
      </w:tr>
      <w:tr w:rsidR="003D5157" w14:paraId="1CC0B1D1" w14:textId="77777777">
        <w:trPr>
          <w:jc w:val="center"/>
        </w:trPr>
        <w:tc>
          <w:tcPr>
            <w:tcW w:w="4252" w:type="dxa"/>
          </w:tcPr>
          <w:p w14:paraId="64E3C327" w14:textId="77777777" w:rsidR="003D5157" w:rsidRDefault="004D24C0">
            <w:pPr>
              <w:spacing w:after="0"/>
            </w:pPr>
            <w:r>
              <w:rPr>
                <w:sz w:val="18"/>
              </w:rPr>
              <w:t>Sample Type</w:t>
            </w:r>
          </w:p>
        </w:tc>
        <w:tc>
          <w:tcPr>
            <w:tcW w:w="3118" w:type="dxa"/>
          </w:tcPr>
          <w:p w14:paraId="10C29D51" w14:textId="77777777" w:rsidR="003D5157" w:rsidRDefault="004D24C0">
            <w:pPr>
              <w:spacing w:after="0"/>
            </w:pPr>
            <w:r>
              <w:rPr>
                <w:sz w:val="18"/>
              </w:rPr>
              <w:t>nominal</w:t>
            </w:r>
          </w:p>
        </w:tc>
        <w:tc>
          <w:tcPr>
            <w:tcW w:w="1701" w:type="dxa"/>
          </w:tcPr>
          <w:p w14:paraId="1519E05B" w14:textId="77777777" w:rsidR="003D5157" w:rsidRDefault="004D24C0">
            <w:pPr>
              <w:spacing w:after="0"/>
            </w:pPr>
            <w:r>
              <w:rPr>
                <w:sz w:val="18"/>
              </w:rPr>
              <w:t>100,0</w:t>
            </w:r>
          </w:p>
        </w:tc>
      </w:tr>
      <w:tr w:rsidR="003D5157" w14:paraId="6F25734C" w14:textId="77777777">
        <w:trPr>
          <w:jc w:val="center"/>
        </w:trPr>
        <w:tc>
          <w:tcPr>
            <w:tcW w:w="4252" w:type="dxa"/>
          </w:tcPr>
          <w:p w14:paraId="27725F97" w14:textId="77777777" w:rsidR="003D5157" w:rsidRDefault="004D24C0">
            <w:pPr>
              <w:spacing w:after="0"/>
            </w:pPr>
            <w:r>
              <w:rPr>
                <w:sz w:val="18"/>
              </w:rPr>
              <w:t>Sample SubType</w:t>
            </w:r>
          </w:p>
        </w:tc>
        <w:tc>
          <w:tcPr>
            <w:tcW w:w="3118" w:type="dxa"/>
          </w:tcPr>
          <w:p w14:paraId="69C9F454" w14:textId="77777777" w:rsidR="003D5157" w:rsidRDefault="004D24C0">
            <w:pPr>
              <w:spacing w:after="0"/>
            </w:pPr>
            <w:r>
              <w:rPr>
                <w:sz w:val="18"/>
              </w:rPr>
              <w:t>nominal</w:t>
            </w:r>
          </w:p>
        </w:tc>
        <w:tc>
          <w:tcPr>
            <w:tcW w:w="1701" w:type="dxa"/>
          </w:tcPr>
          <w:p w14:paraId="03AF1781" w14:textId="77777777" w:rsidR="003D5157" w:rsidRDefault="004D24C0">
            <w:pPr>
              <w:spacing w:after="0"/>
            </w:pPr>
            <w:r>
              <w:rPr>
                <w:sz w:val="18"/>
              </w:rPr>
              <w:t>100,0</w:t>
            </w:r>
          </w:p>
        </w:tc>
      </w:tr>
      <w:tr w:rsidR="003D5157" w14:paraId="194C0537" w14:textId="77777777">
        <w:trPr>
          <w:jc w:val="center"/>
        </w:trPr>
        <w:tc>
          <w:tcPr>
            <w:tcW w:w="4252" w:type="dxa"/>
          </w:tcPr>
          <w:p w14:paraId="0AC516BC" w14:textId="77777777" w:rsidR="003D5157" w:rsidRDefault="004D24C0">
            <w:pPr>
              <w:spacing w:after="0"/>
            </w:pPr>
            <w:r>
              <w:rPr>
                <w:sz w:val="18"/>
              </w:rPr>
              <w:t>Latitude</w:t>
            </w:r>
          </w:p>
        </w:tc>
        <w:tc>
          <w:tcPr>
            <w:tcW w:w="3118" w:type="dxa"/>
          </w:tcPr>
          <w:p w14:paraId="4605E1F8" w14:textId="77777777" w:rsidR="003D5157" w:rsidRDefault="004D24C0">
            <w:pPr>
              <w:spacing w:after="0"/>
            </w:pPr>
            <w:r>
              <w:rPr>
                <w:sz w:val="18"/>
              </w:rPr>
              <w:t>continua</w:t>
            </w:r>
          </w:p>
        </w:tc>
        <w:tc>
          <w:tcPr>
            <w:tcW w:w="1701" w:type="dxa"/>
          </w:tcPr>
          <w:p w14:paraId="6ABABF5B" w14:textId="77777777" w:rsidR="003D5157" w:rsidRDefault="004D24C0">
            <w:pPr>
              <w:spacing w:after="0"/>
            </w:pPr>
            <w:r>
              <w:rPr>
                <w:sz w:val="18"/>
              </w:rPr>
              <w:t>100,0</w:t>
            </w:r>
          </w:p>
        </w:tc>
      </w:tr>
      <w:tr w:rsidR="003D5157" w14:paraId="32FE993B" w14:textId="77777777">
        <w:trPr>
          <w:jc w:val="center"/>
        </w:trPr>
        <w:tc>
          <w:tcPr>
            <w:tcW w:w="4252" w:type="dxa"/>
          </w:tcPr>
          <w:p w14:paraId="1470CBD3" w14:textId="77777777" w:rsidR="003D5157" w:rsidRDefault="004D24C0">
            <w:pPr>
              <w:spacing w:after="0"/>
            </w:pPr>
            <w:r>
              <w:rPr>
                <w:sz w:val="18"/>
              </w:rPr>
              <w:t>Longitude</w:t>
            </w:r>
          </w:p>
        </w:tc>
        <w:tc>
          <w:tcPr>
            <w:tcW w:w="3118" w:type="dxa"/>
          </w:tcPr>
          <w:p w14:paraId="46482403" w14:textId="77777777" w:rsidR="003D5157" w:rsidRDefault="004D24C0">
            <w:pPr>
              <w:spacing w:after="0"/>
            </w:pPr>
            <w:r>
              <w:rPr>
                <w:sz w:val="18"/>
              </w:rPr>
              <w:t>continua</w:t>
            </w:r>
          </w:p>
        </w:tc>
        <w:tc>
          <w:tcPr>
            <w:tcW w:w="1701" w:type="dxa"/>
          </w:tcPr>
          <w:p w14:paraId="589A5012" w14:textId="77777777" w:rsidR="003D5157" w:rsidRDefault="004D24C0">
            <w:pPr>
              <w:spacing w:after="0"/>
            </w:pPr>
            <w:r>
              <w:rPr>
                <w:sz w:val="18"/>
              </w:rPr>
              <w:t>100,0</w:t>
            </w:r>
          </w:p>
        </w:tc>
      </w:tr>
      <w:tr w:rsidR="003D5157" w14:paraId="715C8B42" w14:textId="77777777">
        <w:trPr>
          <w:jc w:val="center"/>
        </w:trPr>
        <w:tc>
          <w:tcPr>
            <w:tcW w:w="4252" w:type="dxa"/>
          </w:tcPr>
          <w:p w14:paraId="6C494C57" w14:textId="77777777" w:rsidR="003D5157" w:rsidRDefault="004D24C0">
            <w:pPr>
              <w:spacing w:after="0"/>
            </w:pPr>
            <w:r>
              <w:rPr>
                <w:sz w:val="18"/>
              </w:rPr>
              <w:t>Geographic Features</w:t>
            </w:r>
          </w:p>
        </w:tc>
        <w:tc>
          <w:tcPr>
            <w:tcW w:w="3118" w:type="dxa"/>
          </w:tcPr>
          <w:p w14:paraId="530292A0" w14:textId="77777777" w:rsidR="003D5157" w:rsidRDefault="004D24C0">
            <w:pPr>
              <w:spacing w:after="0"/>
            </w:pPr>
            <w:r>
              <w:rPr>
                <w:sz w:val="18"/>
              </w:rPr>
              <w:t>nominal</w:t>
            </w:r>
          </w:p>
        </w:tc>
        <w:tc>
          <w:tcPr>
            <w:tcW w:w="1701" w:type="dxa"/>
          </w:tcPr>
          <w:p w14:paraId="24BFE90E" w14:textId="77777777" w:rsidR="003D5157" w:rsidRDefault="004D24C0">
            <w:pPr>
              <w:spacing w:after="0"/>
            </w:pPr>
            <w:r>
              <w:rPr>
                <w:sz w:val="18"/>
              </w:rPr>
              <w:t>99,8</w:t>
            </w:r>
          </w:p>
        </w:tc>
      </w:tr>
      <w:tr w:rsidR="003D5157" w14:paraId="2844EEB8" w14:textId="77777777">
        <w:trPr>
          <w:jc w:val="center"/>
        </w:trPr>
        <w:tc>
          <w:tcPr>
            <w:tcW w:w="4252" w:type="dxa"/>
          </w:tcPr>
          <w:p w14:paraId="065766A1" w14:textId="77777777" w:rsidR="003D5157" w:rsidRDefault="004D24C0">
            <w:pPr>
              <w:spacing w:after="0"/>
            </w:pPr>
            <w:r>
              <w:rPr>
                <w:sz w:val="18"/>
              </w:rPr>
              <w:t>Tectonic Setting</w:t>
            </w:r>
          </w:p>
        </w:tc>
        <w:tc>
          <w:tcPr>
            <w:tcW w:w="3118" w:type="dxa"/>
          </w:tcPr>
          <w:p w14:paraId="6208E782" w14:textId="77777777" w:rsidR="003D5157" w:rsidRDefault="004D24C0">
            <w:pPr>
              <w:spacing w:after="0"/>
            </w:pPr>
            <w:r>
              <w:rPr>
                <w:sz w:val="18"/>
              </w:rPr>
              <w:t>nominal</w:t>
            </w:r>
          </w:p>
        </w:tc>
        <w:tc>
          <w:tcPr>
            <w:tcW w:w="1701" w:type="dxa"/>
          </w:tcPr>
          <w:p w14:paraId="0AA648D6" w14:textId="77777777" w:rsidR="003D5157" w:rsidRDefault="004D24C0">
            <w:pPr>
              <w:spacing w:after="0"/>
            </w:pPr>
            <w:r>
              <w:rPr>
                <w:sz w:val="18"/>
              </w:rPr>
              <w:t>99,8</w:t>
            </w:r>
          </w:p>
        </w:tc>
      </w:tr>
      <w:tr w:rsidR="003D5157" w14:paraId="439F34AB" w14:textId="77777777">
        <w:trPr>
          <w:jc w:val="center"/>
        </w:trPr>
        <w:tc>
          <w:tcPr>
            <w:tcW w:w="4252" w:type="dxa"/>
          </w:tcPr>
          <w:p w14:paraId="7786CC6D" w14:textId="77777777" w:rsidR="003D5157" w:rsidRDefault="004D24C0">
            <w:pPr>
              <w:spacing w:after="0"/>
            </w:pPr>
            <w:r>
              <w:rPr>
                <w:sz w:val="18"/>
              </w:rPr>
              <w:t>Rock Texture</w:t>
            </w:r>
          </w:p>
        </w:tc>
        <w:tc>
          <w:tcPr>
            <w:tcW w:w="3118" w:type="dxa"/>
          </w:tcPr>
          <w:p w14:paraId="095D6BA9" w14:textId="77777777" w:rsidR="003D5157" w:rsidRDefault="004D24C0">
            <w:pPr>
              <w:spacing w:after="0"/>
            </w:pPr>
            <w:r>
              <w:rPr>
                <w:sz w:val="18"/>
              </w:rPr>
              <w:t>nominal</w:t>
            </w:r>
          </w:p>
        </w:tc>
        <w:tc>
          <w:tcPr>
            <w:tcW w:w="1701" w:type="dxa"/>
          </w:tcPr>
          <w:p w14:paraId="5FF7E1D3" w14:textId="77777777" w:rsidR="003D5157" w:rsidRDefault="004D24C0">
            <w:pPr>
              <w:spacing w:after="0"/>
            </w:pPr>
            <w:r>
              <w:rPr>
                <w:sz w:val="18"/>
              </w:rPr>
              <w:t>24,9</w:t>
            </w:r>
          </w:p>
        </w:tc>
      </w:tr>
      <w:tr w:rsidR="003D5157" w14:paraId="59AB6B81" w14:textId="77777777">
        <w:trPr>
          <w:jc w:val="center"/>
        </w:trPr>
        <w:tc>
          <w:tcPr>
            <w:tcW w:w="4252" w:type="dxa"/>
          </w:tcPr>
          <w:p w14:paraId="4DB455DE" w14:textId="77777777" w:rsidR="003D5157" w:rsidRDefault="004D24C0">
            <w:pPr>
              <w:spacing w:after="0"/>
            </w:pPr>
            <w:r>
              <w:rPr>
                <w:sz w:val="18"/>
              </w:rPr>
              <w:t>Sample Alteration</w:t>
            </w:r>
          </w:p>
        </w:tc>
        <w:tc>
          <w:tcPr>
            <w:tcW w:w="3118" w:type="dxa"/>
          </w:tcPr>
          <w:p w14:paraId="1A4F0602" w14:textId="77777777" w:rsidR="003D5157" w:rsidRDefault="004D24C0">
            <w:pPr>
              <w:spacing w:after="0"/>
            </w:pPr>
            <w:r>
              <w:rPr>
                <w:sz w:val="18"/>
              </w:rPr>
              <w:t>ordinal (texto original)</w:t>
            </w:r>
          </w:p>
        </w:tc>
        <w:tc>
          <w:tcPr>
            <w:tcW w:w="1701" w:type="dxa"/>
          </w:tcPr>
          <w:p w14:paraId="64A644D4" w14:textId="77777777" w:rsidR="003D5157" w:rsidRDefault="004D24C0">
            <w:pPr>
              <w:spacing w:after="0"/>
            </w:pPr>
            <w:r>
              <w:rPr>
                <w:sz w:val="18"/>
              </w:rPr>
              <w:t>22,1</w:t>
            </w:r>
          </w:p>
        </w:tc>
      </w:tr>
      <w:tr w:rsidR="003D5157" w14:paraId="191DD8E5" w14:textId="77777777">
        <w:trPr>
          <w:jc w:val="center"/>
        </w:trPr>
        <w:tc>
          <w:tcPr>
            <w:tcW w:w="4252" w:type="dxa"/>
          </w:tcPr>
          <w:p w14:paraId="204822AF" w14:textId="77777777" w:rsidR="003D5157" w:rsidRDefault="004D24C0">
            <w:pPr>
              <w:spacing w:after="0"/>
            </w:pPr>
            <w:r>
              <w:rPr>
                <w:sz w:val="18"/>
              </w:rPr>
              <w:t>Elevation Min (m)</w:t>
            </w:r>
          </w:p>
        </w:tc>
        <w:tc>
          <w:tcPr>
            <w:tcW w:w="3118" w:type="dxa"/>
          </w:tcPr>
          <w:p w14:paraId="0A675FDB" w14:textId="77777777" w:rsidR="003D5157" w:rsidRDefault="004D24C0">
            <w:pPr>
              <w:spacing w:after="0"/>
            </w:pPr>
            <w:r>
              <w:rPr>
                <w:sz w:val="18"/>
              </w:rPr>
              <w:t>continua</w:t>
            </w:r>
          </w:p>
        </w:tc>
        <w:tc>
          <w:tcPr>
            <w:tcW w:w="1701" w:type="dxa"/>
          </w:tcPr>
          <w:p w14:paraId="3AD50497" w14:textId="77777777" w:rsidR="003D5157" w:rsidRDefault="004D24C0">
            <w:pPr>
              <w:spacing w:after="0"/>
            </w:pPr>
            <w:r>
              <w:rPr>
                <w:sz w:val="18"/>
              </w:rPr>
              <w:t>53,5</w:t>
            </w:r>
          </w:p>
        </w:tc>
      </w:tr>
      <w:tr w:rsidR="003D5157" w14:paraId="0338FBA5" w14:textId="77777777">
        <w:trPr>
          <w:jc w:val="center"/>
        </w:trPr>
        <w:tc>
          <w:tcPr>
            <w:tcW w:w="4252" w:type="dxa"/>
          </w:tcPr>
          <w:p w14:paraId="291679F9" w14:textId="77777777" w:rsidR="003D5157" w:rsidRDefault="004D24C0">
            <w:pPr>
              <w:spacing w:after="0"/>
            </w:pPr>
            <w:r>
              <w:rPr>
                <w:sz w:val="18"/>
              </w:rPr>
              <w:t>Elevation Max (m)</w:t>
            </w:r>
          </w:p>
        </w:tc>
        <w:tc>
          <w:tcPr>
            <w:tcW w:w="3118" w:type="dxa"/>
          </w:tcPr>
          <w:p w14:paraId="5E520272" w14:textId="77777777" w:rsidR="003D5157" w:rsidRDefault="004D24C0">
            <w:pPr>
              <w:spacing w:after="0"/>
            </w:pPr>
            <w:r>
              <w:rPr>
                <w:sz w:val="18"/>
              </w:rPr>
              <w:t>continua</w:t>
            </w:r>
          </w:p>
        </w:tc>
        <w:tc>
          <w:tcPr>
            <w:tcW w:w="1701" w:type="dxa"/>
          </w:tcPr>
          <w:p w14:paraId="0B34CA13" w14:textId="77777777" w:rsidR="003D5157" w:rsidRDefault="004D24C0">
            <w:pPr>
              <w:spacing w:after="0"/>
            </w:pPr>
            <w:r>
              <w:rPr>
                <w:sz w:val="18"/>
              </w:rPr>
              <w:t>39,2</w:t>
            </w:r>
          </w:p>
        </w:tc>
      </w:tr>
      <w:tr w:rsidR="003D5157" w14:paraId="56FF537F" w14:textId="77777777">
        <w:trPr>
          <w:jc w:val="center"/>
        </w:trPr>
        <w:tc>
          <w:tcPr>
            <w:tcW w:w="4252" w:type="dxa"/>
          </w:tcPr>
          <w:p w14:paraId="3C1A9A05" w14:textId="77777777" w:rsidR="003D5157" w:rsidRDefault="004D24C0">
            <w:pPr>
              <w:spacing w:after="0"/>
            </w:pPr>
            <w:r>
              <w:rPr>
                <w:sz w:val="18"/>
              </w:rPr>
              <w:t>Geologic Age</w:t>
            </w:r>
          </w:p>
        </w:tc>
        <w:tc>
          <w:tcPr>
            <w:tcW w:w="3118" w:type="dxa"/>
          </w:tcPr>
          <w:p w14:paraId="63938AAF" w14:textId="77777777" w:rsidR="003D5157" w:rsidRDefault="004D24C0">
            <w:pPr>
              <w:spacing w:after="0"/>
            </w:pPr>
            <w:r>
              <w:rPr>
                <w:sz w:val="18"/>
              </w:rPr>
              <w:t>ordinal</w:t>
            </w:r>
          </w:p>
        </w:tc>
        <w:tc>
          <w:tcPr>
            <w:tcW w:w="1701" w:type="dxa"/>
          </w:tcPr>
          <w:p w14:paraId="2E3C3664" w14:textId="77777777" w:rsidR="003D5157" w:rsidRDefault="004D24C0">
            <w:pPr>
              <w:spacing w:after="0"/>
            </w:pPr>
            <w:r>
              <w:rPr>
                <w:sz w:val="18"/>
              </w:rPr>
              <w:t>10,5</w:t>
            </w:r>
          </w:p>
        </w:tc>
      </w:tr>
      <w:tr w:rsidR="003D5157" w14:paraId="4790A5EC" w14:textId="77777777">
        <w:trPr>
          <w:jc w:val="center"/>
        </w:trPr>
        <w:tc>
          <w:tcPr>
            <w:tcW w:w="4252" w:type="dxa"/>
          </w:tcPr>
          <w:p w14:paraId="1C331FAE" w14:textId="77777777" w:rsidR="003D5157" w:rsidRDefault="004D24C0">
            <w:pPr>
              <w:spacing w:after="0"/>
            </w:pPr>
            <w:r>
              <w:rPr>
                <w:sz w:val="18"/>
              </w:rPr>
              <w:t>Geologic Age Max (Ma)</w:t>
            </w:r>
          </w:p>
        </w:tc>
        <w:tc>
          <w:tcPr>
            <w:tcW w:w="3118" w:type="dxa"/>
          </w:tcPr>
          <w:p w14:paraId="7053294E" w14:textId="77777777" w:rsidR="003D5157" w:rsidRDefault="004D24C0">
            <w:pPr>
              <w:spacing w:after="0"/>
            </w:pPr>
            <w:r>
              <w:rPr>
                <w:sz w:val="18"/>
              </w:rPr>
              <w:t>continua</w:t>
            </w:r>
          </w:p>
        </w:tc>
        <w:tc>
          <w:tcPr>
            <w:tcW w:w="1701" w:type="dxa"/>
          </w:tcPr>
          <w:p w14:paraId="41648009" w14:textId="77777777" w:rsidR="003D5157" w:rsidRDefault="004D24C0">
            <w:pPr>
              <w:spacing w:after="0"/>
            </w:pPr>
            <w:r>
              <w:rPr>
                <w:sz w:val="18"/>
              </w:rPr>
              <w:t>5,5</w:t>
            </w:r>
          </w:p>
        </w:tc>
      </w:tr>
      <w:tr w:rsidR="003D5157" w14:paraId="4872BB9D" w14:textId="77777777">
        <w:trPr>
          <w:jc w:val="center"/>
        </w:trPr>
        <w:tc>
          <w:tcPr>
            <w:tcW w:w="4252" w:type="dxa"/>
          </w:tcPr>
          <w:p w14:paraId="133A219C" w14:textId="77777777" w:rsidR="003D5157" w:rsidRDefault="004D24C0">
            <w:pPr>
              <w:spacing w:after="0"/>
            </w:pPr>
            <w:r>
              <w:rPr>
                <w:sz w:val="18"/>
              </w:rPr>
              <w:t>Geologic Age Min (Ma)</w:t>
            </w:r>
          </w:p>
        </w:tc>
        <w:tc>
          <w:tcPr>
            <w:tcW w:w="3118" w:type="dxa"/>
          </w:tcPr>
          <w:p w14:paraId="38280D1A" w14:textId="77777777" w:rsidR="003D5157" w:rsidRDefault="004D24C0">
            <w:pPr>
              <w:spacing w:after="0"/>
            </w:pPr>
            <w:r>
              <w:rPr>
                <w:sz w:val="18"/>
              </w:rPr>
              <w:t>continua</w:t>
            </w:r>
          </w:p>
        </w:tc>
        <w:tc>
          <w:tcPr>
            <w:tcW w:w="1701" w:type="dxa"/>
          </w:tcPr>
          <w:p w14:paraId="738B7775" w14:textId="77777777" w:rsidR="003D5157" w:rsidRDefault="004D24C0">
            <w:pPr>
              <w:spacing w:after="0"/>
            </w:pPr>
            <w:r>
              <w:rPr>
                <w:sz w:val="18"/>
              </w:rPr>
              <w:t>7,9</w:t>
            </w:r>
          </w:p>
        </w:tc>
      </w:tr>
      <w:tr w:rsidR="003D5157" w14:paraId="735B1CA2" w14:textId="77777777">
        <w:trPr>
          <w:jc w:val="center"/>
        </w:trPr>
        <w:tc>
          <w:tcPr>
            <w:tcW w:w="4252" w:type="dxa"/>
          </w:tcPr>
          <w:p w14:paraId="74945677" w14:textId="77777777" w:rsidR="003D5157" w:rsidRDefault="004D24C0">
            <w:pPr>
              <w:spacing w:after="0"/>
            </w:pPr>
            <w:r>
              <w:rPr>
                <w:sz w:val="18"/>
              </w:rPr>
              <w:t>Expedition</w:t>
            </w:r>
          </w:p>
        </w:tc>
        <w:tc>
          <w:tcPr>
            <w:tcW w:w="3118" w:type="dxa"/>
          </w:tcPr>
          <w:p w14:paraId="79C60AAA" w14:textId="77777777" w:rsidR="003D5157" w:rsidRDefault="004D24C0">
            <w:pPr>
              <w:spacing w:after="0"/>
            </w:pPr>
            <w:r>
              <w:rPr>
                <w:sz w:val="18"/>
              </w:rPr>
              <w:t>nominal</w:t>
            </w:r>
          </w:p>
        </w:tc>
        <w:tc>
          <w:tcPr>
            <w:tcW w:w="1701" w:type="dxa"/>
          </w:tcPr>
          <w:p w14:paraId="3D940A47" w14:textId="77777777" w:rsidR="003D5157" w:rsidRDefault="004D24C0">
            <w:pPr>
              <w:spacing w:after="0"/>
            </w:pPr>
            <w:r>
              <w:rPr>
                <w:sz w:val="18"/>
              </w:rPr>
              <w:t>99,9</w:t>
            </w:r>
          </w:p>
        </w:tc>
      </w:tr>
      <w:tr w:rsidR="003D5157" w14:paraId="401E7CFA" w14:textId="77777777">
        <w:trPr>
          <w:jc w:val="center"/>
        </w:trPr>
        <w:tc>
          <w:tcPr>
            <w:tcW w:w="4252" w:type="dxa"/>
          </w:tcPr>
          <w:p w14:paraId="096660B3" w14:textId="77777777" w:rsidR="003D5157" w:rsidRDefault="004D24C0">
            <w:pPr>
              <w:spacing w:after="0"/>
            </w:pPr>
            <w:r>
              <w:rPr>
                <w:sz w:val="18"/>
              </w:rPr>
              <w:t>Tectonic Group</w:t>
            </w:r>
          </w:p>
        </w:tc>
        <w:tc>
          <w:tcPr>
            <w:tcW w:w="3118" w:type="dxa"/>
          </w:tcPr>
          <w:p w14:paraId="37987198" w14:textId="77777777" w:rsidR="003D5157" w:rsidRDefault="004D24C0">
            <w:pPr>
              <w:spacing w:after="0"/>
            </w:pPr>
            <w:r>
              <w:rPr>
                <w:sz w:val="18"/>
              </w:rPr>
              <w:t>nominal</w:t>
            </w:r>
          </w:p>
        </w:tc>
        <w:tc>
          <w:tcPr>
            <w:tcW w:w="1701" w:type="dxa"/>
          </w:tcPr>
          <w:p w14:paraId="6E4AA164" w14:textId="77777777" w:rsidR="003D5157" w:rsidRDefault="004D24C0">
            <w:pPr>
              <w:spacing w:after="0"/>
            </w:pPr>
            <w:r>
              <w:rPr>
                <w:sz w:val="18"/>
              </w:rPr>
              <w:t>99,8</w:t>
            </w:r>
          </w:p>
        </w:tc>
      </w:tr>
      <w:tr w:rsidR="003D5157" w14:paraId="254E41E8" w14:textId="77777777">
        <w:trPr>
          <w:jc w:val="center"/>
        </w:trPr>
        <w:tc>
          <w:tcPr>
            <w:tcW w:w="4252" w:type="dxa"/>
          </w:tcPr>
          <w:p w14:paraId="6CAD6234" w14:textId="77777777" w:rsidR="003D5157" w:rsidRDefault="004D24C0">
            <w:pPr>
              <w:spacing w:after="0"/>
            </w:pPr>
            <w:r>
              <w:rPr>
                <w:sz w:val="18"/>
              </w:rPr>
              <w:t>Alteration Grade</w:t>
            </w:r>
          </w:p>
        </w:tc>
        <w:tc>
          <w:tcPr>
            <w:tcW w:w="3118" w:type="dxa"/>
          </w:tcPr>
          <w:p w14:paraId="529D477F" w14:textId="77777777" w:rsidR="003D5157" w:rsidRDefault="004D24C0">
            <w:pPr>
              <w:spacing w:after="0"/>
            </w:pPr>
            <w:r>
              <w:rPr>
                <w:sz w:val="18"/>
              </w:rPr>
              <w:t>ordinal</w:t>
            </w:r>
          </w:p>
        </w:tc>
        <w:tc>
          <w:tcPr>
            <w:tcW w:w="1701" w:type="dxa"/>
          </w:tcPr>
          <w:p w14:paraId="76CCAE79" w14:textId="77777777" w:rsidR="003D5157" w:rsidRDefault="004D24C0">
            <w:pPr>
              <w:spacing w:after="0"/>
            </w:pPr>
            <w:r>
              <w:rPr>
                <w:sz w:val="18"/>
              </w:rPr>
              <w:t>20,8</w:t>
            </w:r>
          </w:p>
        </w:tc>
      </w:tr>
      <w:tr w:rsidR="003D5157" w14:paraId="62618AFC" w14:textId="77777777">
        <w:trPr>
          <w:jc w:val="center"/>
        </w:trPr>
        <w:tc>
          <w:tcPr>
            <w:tcW w:w="4252" w:type="dxa"/>
          </w:tcPr>
          <w:p w14:paraId="46433520" w14:textId="77777777" w:rsidR="003D5157" w:rsidRDefault="004D24C0">
            <w:pPr>
              <w:spacing w:after="0"/>
            </w:pPr>
            <w:r>
              <w:rPr>
                <w:sz w:val="18"/>
              </w:rPr>
              <w:t>SiO2 Class</w:t>
            </w:r>
          </w:p>
        </w:tc>
        <w:tc>
          <w:tcPr>
            <w:tcW w:w="3118" w:type="dxa"/>
          </w:tcPr>
          <w:p w14:paraId="1B59F048" w14:textId="77777777" w:rsidR="003D5157" w:rsidRDefault="004D24C0">
            <w:pPr>
              <w:spacing w:after="0"/>
            </w:pPr>
            <w:r>
              <w:rPr>
                <w:sz w:val="18"/>
              </w:rPr>
              <w:t>ordinal</w:t>
            </w:r>
          </w:p>
        </w:tc>
        <w:tc>
          <w:tcPr>
            <w:tcW w:w="1701" w:type="dxa"/>
          </w:tcPr>
          <w:p w14:paraId="6463C3F5" w14:textId="77777777" w:rsidR="003D5157" w:rsidRDefault="004D24C0">
            <w:pPr>
              <w:spacing w:after="0"/>
            </w:pPr>
            <w:r>
              <w:rPr>
                <w:sz w:val="18"/>
              </w:rPr>
              <w:t>35,7</w:t>
            </w:r>
          </w:p>
        </w:tc>
      </w:tr>
      <w:tr w:rsidR="003D5157" w14:paraId="6E4C8E19" w14:textId="77777777">
        <w:trPr>
          <w:jc w:val="center"/>
        </w:trPr>
        <w:tc>
          <w:tcPr>
            <w:tcW w:w="4252" w:type="dxa"/>
          </w:tcPr>
          <w:p w14:paraId="531DBE7C" w14:textId="77777777" w:rsidR="003D5157" w:rsidRDefault="004D24C0">
            <w:pPr>
              <w:spacing w:after="0"/>
            </w:pPr>
            <w:r>
              <w:rPr>
                <w:sz w:val="18"/>
              </w:rPr>
              <w:t>N Analytes</w:t>
            </w:r>
          </w:p>
        </w:tc>
        <w:tc>
          <w:tcPr>
            <w:tcW w:w="3118" w:type="dxa"/>
          </w:tcPr>
          <w:p w14:paraId="37218C31" w14:textId="77777777" w:rsidR="003D5157" w:rsidRDefault="004D24C0">
            <w:pPr>
              <w:spacing w:after="0"/>
            </w:pPr>
            <w:r>
              <w:rPr>
                <w:sz w:val="18"/>
              </w:rPr>
              <w:t>discreta</w:t>
            </w:r>
          </w:p>
        </w:tc>
        <w:tc>
          <w:tcPr>
            <w:tcW w:w="1701" w:type="dxa"/>
          </w:tcPr>
          <w:p w14:paraId="1D0BF1EB" w14:textId="77777777" w:rsidR="003D5157" w:rsidRDefault="004D24C0">
            <w:pPr>
              <w:spacing w:after="0"/>
            </w:pPr>
            <w:r>
              <w:rPr>
                <w:sz w:val="18"/>
              </w:rPr>
              <w:t>100,0</w:t>
            </w:r>
          </w:p>
        </w:tc>
      </w:tr>
      <w:tr w:rsidR="003D5157" w14:paraId="4F7ABC7D" w14:textId="77777777">
        <w:trPr>
          <w:jc w:val="center"/>
        </w:trPr>
        <w:tc>
          <w:tcPr>
            <w:tcW w:w="4252" w:type="dxa"/>
          </w:tcPr>
          <w:p w14:paraId="09F44B19" w14:textId="77777777" w:rsidR="003D5157" w:rsidRDefault="004D24C0">
            <w:pPr>
              <w:spacing w:after="0"/>
            </w:pPr>
            <w:r>
              <w:rPr>
                <w:sz w:val="18"/>
              </w:rPr>
              <w:t>SiO2 (wt%)</w:t>
            </w:r>
          </w:p>
        </w:tc>
        <w:tc>
          <w:tcPr>
            <w:tcW w:w="3118" w:type="dxa"/>
          </w:tcPr>
          <w:p w14:paraId="7BF1B4DA" w14:textId="77777777" w:rsidR="003D5157" w:rsidRDefault="004D24C0">
            <w:pPr>
              <w:spacing w:after="0"/>
            </w:pPr>
            <w:r>
              <w:rPr>
                <w:sz w:val="18"/>
              </w:rPr>
              <w:t>continua</w:t>
            </w:r>
          </w:p>
        </w:tc>
        <w:tc>
          <w:tcPr>
            <w:tcW w:w="1701" w:type="dxa"/>
          </w:tcPr>
          <w:p w14:paraId="02B406EF" w14:textId="77777777" w:rsidR="003D5157" w:rsidRDefault="004D24C0">
            <w:pPr>
              <w:spacing w:after="0"/>
            </w:pPr>
            <w:r>
              <w:rPr>
                <w:sz w:val="18"/>
              </w:rPr>
              <w:t>35,7</w:t>
            </w:r>
          </w:p>
        </w:tc>
      </w:tr>
      <w:tr w:rsidR="003D5157" w14:paraId="4D404141" w14:textId="77777777">
        <w:trPr>
          <w:jc w:val="center"/>
        </w:trPr>
        <w:tc>
          <w:tcPr>
            <w:tcW w:w="4252" w:type="dxa"/>
          </w:tcPr>
          <w:p w14:paraId="329DF40F" w14:textId="77777777" w:rsidR="003D5157" w:rsidRDefault="004D24C0">
            <w:pPr>
              <w:spacing w:after="0"/>
            </w:pPr>
            <w:r>
              <w:rPr>
                <w:sz w:val="18"/>
              </w:rPr>
              <w:t>Al2O3 (wt%)</w:t>
            </w:r>
          </w:p>
        </w:tc>
        <w:tc>
          <w:tcPr>
            <w:tcW w:w="3118" w:type="dxa"/>
          </w:tcPr>
          <w:p w14:paraId="70A8BC76" w14:textId="77777777" w:rsidR="003D5157" w:rsidRDefault="004D24C0">
            <w:pPr>
              <w:spacing w:after="0"/>
            </w:pPr>
            <w:r>
              <w:rPr>
                <w:sz w:val="18"/>
              </w:rPr>
              <w:t>continua</w:t>
            </w:r>
          </w:p>
        </w:tc>
        <w:tc>
          <w:tcPr>
            <w:tcW w:w="1701" w:type="dxa"/>
          </w:tcPr>
          <w:p w14:paraId="1452F2FB" w14:textId="77777777" w:rsidR="003D5157" w:rsidRDefault="004D24C0">
            <w:pPr>
              <w:spacing w:after="0"/>
            </w:pPr>
            <w:r>
              <w:rPr>
                <w:sz w:val="18"/>
              </w:rPr>
              <w:t>35,9</w:t>
            </w:r>
          </w:p>
        </w:tc>
      </w:tr>
      <w:tr w:rsidR="003D5157" w14:paraId="52483A24" w14:textId="77777777">
        <w:trPr>
          <w:jc w:val="center"/>
        </w:trPr>
        <w:tc>
          <w:tcPr>
            <w:tcW w:w="4252" w:type="dxa"/>
          </w:tcPr>
          <w:p w14:paraId="35142BB0" w14:textId="77777777" w:rsidR="003D5157" w:rsidRDefault="004D24C0">
            <w:pPr>
              <w:spacing w:after="0"/>
            </w:pPr>
            <w:r>
              <w:rPr>
                <w:sz w:val="18"/>
              </w:rPr>
              <w:t>Fe2O3 (wt%)</w:t>
            </w:r>
          </w:p>
        </w:tc>
        <w:tc>
          <w:tcPr>
            <w:tcW w:w="3118" w:type="dxa"/>
          </w:tcPr>
          <w:p w14:paraId="61DCC6F1" w14:textId="77777777" w:rsidR="003D5157" w:rsidRDefault="004D24C0">
            <w:pPr>
              <w:spacing w:after="0"/>
            </w:pPr>
            <w:r>
              <w:rPr>
                <w:sz w:val="18"/>
              </w:rPr>
              <w:t>continua</w:t>
            </w:r>
          </w:p>
        </w:tc>
        <w:tc>
          <w:tcPr>
            <w:tcW w:w="1701" w:type="dxa"/>
          </w:tcPr>
          <w:p w14:paraId="6DC8FABE" w14:textId="77777777" w:rsidR="003D5157" w:rsidRDefault="004D24C0">
            <w:pPr>
              <w:spacing w:after="0"/>
            </w:pPr>
            <w:r>
              <w:rPr>
                <w:sz w:val="18"/>
              </w:rPr>
              <w:t>14,6</w:t>
            </w:r>
          </w:p>
        </w:tc>
      </w:tr>
      <w:tr w:rsidR="003D5157" w14:paraId="73EA8F1E" w14:textId="77777777">
        <w:trPr>
          <w:jc w:val="center"/>
        </w:trPr>
        <w:tc>
          <w:tcPr>
            <w:tcW w:w="4252" w:type="dxa"/>
          </w:tcPr>
          <w:p w14:paraId="37EB5F4E" w14:textId="77777777" w:rsidR="003D5157" w:rsidRDefault="004D24C0">
            <w:pPr>
              <w:spacing w:after="0"/>
            </w:pPr>
            <w:r>
              <w:rPr>
                <w:sz w:val="18"/>
              </w:rPr>
              <w:t>Fe2O3T (wt%)</w:t>
            </w:r>
          </w:p>
        </w:tc>
        <w:tc>
          <w:tcPr>
            <w:tcW w:w="3118" w:type="dxa"/>
          </w:tcPr>
          <w:p w14:paraId="5BB40036" w14:textId="77777777" w:rsidR="003D5157" w:rsidRDefault="004D24C0">
            <w:pPr>
              <w:spacing w:after="0"/>
            </w:pPr>
            <w:r>
              <w:rPr>
                <w:sz w:val="18"/>
              </w:rPr>
              <w:t>continua</w:t>
            </w:r>
          </w:p>
        </w:tc>
        <w:tc>
          <w:tcPr>
            <w:tcW w:w="1701" w:type="dxa"/>
          </w:tcPr>
          <w:p w14:paraId="2378FF65" w14:textId="77777777" w:rsidR="003D5157" w:rsidRDefault="004D24C0">
            <w:pPr>
              <w:spacing w:after="0"/>
            </w:pPr>
            <w:r>
              <w:rPr>
                <w:sz w:val="18"/>
              </w:rPr>
              <w:t>8,1</w:t>
            </w:r>
          </w:p>
        </w:tc>
      </w:tr>
      <w:tr w:rsidR="003D5157" w14:paraId="60BE70CF" w14:textId="77777777">
        <w:trPr>
          <w:jc w:val="center"/>
        </w:trPr>
        <w:tc>
          <w:tcPr>
            <w:tcW w:w="4252" w:type="dxa"/>
          </w:tcPr>
          <w:p w14:paraId="08817267" w14:textId="77777777" w:rsidR="003D5157" w:rsidRDefault="004D24C0">
            <w:pPr>
              <w:spacing w:after="0"/>
            </w:pPr>
            <w:r>
              <w:rPr>
                <w:sz w:val="18"/>
              </w:rPr>
              <w:t>FeO (wt%)</w:t>
            </w:r>
          </w:p>
        </w:tc>
        <w:tc>
          <w:tcPr>
            <w:tcW w:w="3118" w:type="dxa"/>
          </w:tcPr>
          <w:p w14:paraId="690EA0AC" w14:textId="77777777" w:rsidR="003D5157" w:rsidRDefault="004D24C0">
            <w:pPr>
              <w:spacing w:after="0"/>
            </w:pPr>
            <w:r>
              <w:rPr>
                <w:sz w:val="18"/>
              </w:rPr>
              <w:t>continua</w:t>
            </w:r>
          </w:p>
        </w:tc>
        <w:tc>
          <w:tcPr>
            <w:tcW w:w="1701" w:type="dxa"/>
          </w:tcPr>
          <w:p w14:paraId="7136DCB8" w14:textId="77777777" w:rsidR="003D5157" w:rsidRDefault="004D24C0">
            <w:pPr>
              <w:spacing w:after="0"/>
            </w:pPr>
            <w:r>
              <w:rPr>
                <w:sz w:val="18"/>
              </w:rPr>
              <w:t>13,8</w:t>
            </w:r>
          </w:p>
        </w:tc>
      </w:tr>
      <w:tr w:rsidR="003D5157" w14:paraId="60645396" w14:textId="77777777">
        <w:trPr>
          <w:jc w:val="center"/>
        </w:trPr>
        <w:tc>
          <w:tcPr>
            <w:tcW w:w="4252" w:type="dxa"/>
          </w:tcPr>
          <w:p w14:paraId="04FA99AF" w14:textId="77777777" w:rsidR="003D5157" w:rsidRDefault="004D24C0">
            <w:pPr>
              <w:spacing w:after="0"/>
            </w:pPr>
            <w:r>
              <w:rPr>
                <w:sz w:val="18"/>
              </w:rPr>
              <w:t>FeOT (wt%)</w:t>
            </w:r>
          </w:p>
        </w:tc>
        <w:tc>
          <w:tcPr>
            <w:tcW w:w="3118" w:type="dxa"/>
          </w:tcPr>
          <w:p w14:paraId="1CE671F1" w14:textId="77777777" w:rsidR="003D5157" w:rsidRDefault="004D24C0">
            <w:pPr>
              <w:spacing w:after="0"/>
            </w:pPr>
            <w:r>
              <w:rPr>
                <w:sz w:val="18"/>
              </w:rPr>
              <w:t>continua</w:t>
            </w:r>
          </w:p>
        </w:tc>
        <w:tc>
          <w:tcPr>
            <w:tcW w:w="1701" w:type="dxa"/>
          </w:tcPr>
          <w:p w14:paraId="4FADFA33" w14:textId="77777777" w:rsidR="003D5157" w:rsidRDefault="004D24C0">
            <w:pPr>
              <w:spacing w:after="0"/>
            </w:pPr>
            <w:r>
              <w:rPr>
                <w:sz w:val="18"/>
              </w:rPr>
              <w:t>9,1</w:t>
            </w:r>
          </w:p>
        </w:tc>
      </w:tr>
      <w:tr w:rsidR="003D5157" w14:paraId="5653EA4E" w14:textId="77777777">
        <w:trPr>
          <w:jc w:val="center"/>
        </w:trPr>
        <w:tc>
          <w:tcPr>
            <w:tcW w:w="4252" w:type="dxa"/>
          </w:tcPr>
          <w:p w14:paraId="03E79243" w14:textId="77777777" w:rsidR="003D5157" w:rsidRDefault="004D24C0">
            <w:pPr>
              <w:spacing w:after="0"/>
            </w:pPr>
            <w:r>
              <w:rPr>
                <w:sz w:val="18"/>
              </w:rPr>
              <w:t>MgO (wt%)</w:t>
            </w:r>
          </w:p>
        </w:tc>
        <w:tc>
          <w:tcPr>
            <w:tcW w:w="3118" w:type="dxa"/>
          </w:tcPr>
          <w:p w14:paraId="65E2D5FA" w14:textId="77777777" w:rsidR="003D5157" w:rsidRDefault="004D24C0">
            <w:pPr>
              <w:spacing w:after="0"/>
            </w:pPr>
            <w:r>
              <w:rPr>
                <w:sz w:val="18"/>
              </w:rPr>
              <w:t>continua</w:t>
            </w:r>
          </w:p>
        </w:tc>
        <w:tc>
          <w:tcPr>
            <w:tcW w:w="1701" w:type="dxa"/>
          </w:tcPr>
          <w:p w14:paraId="4A37B628" w14:textId="77777777" w:rsidR="003D5157" w:rsidRDefault="004D24C0">
            <w:pPr>
              <w:spacing w:after="0"/>
            </w:pPr>
            <w:r>
              <w:rPr>
                <w:sz w:val="18"/>
              </w:rPr>
              <w:t>35,7</w:t>
            </w:r>
          </w:p>
        </w:tc>
      </w:tr>
      <w:tr w:rsidR="003D5157" w14:paraId="1B3938ED" w14:textId="77777777">
        <w:trPr>
          <w:jc w:val="center"/>
        </w:trPr>
        <w:tc>
          <w:tcPr>
            <w:tcW w:w="4252" w:type="dxa"/>
          </w:tcPr>
          <w:p w14:paraId="6C50A101" w14:textId="77777777" w:rsidR="003D5157" w:rsidRDefault="004D24C0">
            <w:pPr>
              <w:spacing w:after="0"/>
            </w:pPr>
            <w:r>
              <w:rPr>
                <w:sz w:val="18"/>
              </w:rPr>
              <w:t>MnO (wt%)</w:t>
            </w:r>
          </w:p>
        </w:tc>
        <w:tc>
          <w:tcPr>
            <w:tcW w:w="3118" w:type="dxa"/>
          </w:tcPr>
          <w:p w14:paraId="6C3D8811" w14:textId="77777777" w:rsidR="003D5157" w:rsidRDefault="004D24C0">
            <w:pPr>
              <w:spacing w:after="0"/>
            </w:pPr>
            <w:r>
              <w:rPr>
                <w:sz w:val="18"/>
              </w:rPr>
              <w:t>continua</w:t>
            </w:r>
          </w:p>
        </w:tc>
        <w:tc>
          <w:tcPr>
            <w:tcW w:w="1701" w:type="dxa"/>
          </w:tcPr>
          <w:p w14:paraId="0F99D2D0" w14:textId="77777777" w:rsidR="003D5157" w:rsidRDefault="004D24C0">
            <w:pPr>
              <w:spacing w:after="0"/>
            </w:pPr>
            <w:r>
              <w:rPr>
                <w:sz w:val="18"/>
              </w:rPr>
              <w:t>34,5</w:t>
            </w:r>
          </w:p>
        </w:tc>
      </w:tr>
      <w:tr w:rsidR="003D5157" w14:paraId="6CF70FF5" w14:textId="77777777">
        <w:trPr>
          <w:jc w:val="center"/>
        </w:trPr>
        <w:tc>
          <w:tcPr>
            <w:tcW w:w="4252" w:type="dxa"/>
          </w:tcPr>
          <w:p w14:paraId="7D499AE2" w14:textId="77777777" w:rsidR="003D5157" w:rsidRDefault="004D24C0">
            <w:pPr>
              <w:spacing w:after="0"/>
            </w:pPr>
            <w:r>
              <w:rPr>
                <w:sz w:val="18"/>
              </w:rPr>
              <w:t>CaO (wt%)</w:t>
            </w:r>
          </w:p>
        </w:tc>
        <w:tc>
          <w:tcPr>
            <w:tcW w:w="3118" w:type="dxa"/>
          </w:tcPr>
          <w:p w14:paraId="0BC7D88D" w14:textId="77777777" w:rsidR="003D5157" w:rsidRDefault="004D24C0">
            <w:pPr>
              <w:spacing w:after="0"/>
            </w:pPr>
            <w:r>
              <w:rPr>
                <w:sz w:val="18"/>
              </w:rPr>
              <w:t>continua</w:t>
            </w:r>
          </w:p>
        </w:tc>
        <w:tc>
          <w:tcPr>
            <w:tcW w:w="1701" w:type="dxa"/>
          </w:tcPr>
          <w:p w14:paraId="0CCB43DC" w14:textId="77777777" w:rsidR="003D5157" w:rsidRDefault="004D24C0">
            <w:pPr>
              <w:spacing w:after="0"/>
            </w:pPr>
            <w:r>
              <w:rPr>
                <w:sz w:val="18"/>
              </w:rPr>
              <w:t>35,8</w:t>
            </w:r>
          </w:p>
        </w:tc>
      </w:tr>
      <w:tr w:rsidR="003D5157" w14:paraId="25B2FDA7" w14:textId="77777777">
        <w:trPr>
          <w:jc w:val="center"/>
        </w:trPr>
        <w:tc>
          <w:tcPr>
            <w:tcW w:w="4252" w:type="dxa"/>
          </w:tcPr>
          <w:p w14:paraId="5D2C1D51" w14:textId="77777777" w:rsidR="003D5157" w:rsidRDefault="004D24C0">
            <w:pPr>
              <w:spacing w:after="0"/>
            </w:pPr>
            <w:r>
              <w:rPr>
                <w:sz w:val="18"/>
              </w:rPr>
              <w:t>Na2O (wt%)</w:t>
            </w:r>
          </w:p>
        </w:tc>
        <w:tc>
          <w:tcPr>
            <w:tcW w:w="3118" w:type="dxa"/>
          </w:tcPr>
          <w:p w14:paraId="006D9B40" w14:textId="77777777" w:rsidR="003D5157" w:rsidRDefault="004D24C0">
            <w:pPr>
              <w:spacing w:after="0"/>
            </w:pPr>
            <w:r>
              <w:rPr>
                <w:sz w:val="18"/>
              </w:rPr>
              <w:t>continua</w:t>
            </w:r>
          </w:p>
        </w:tc>
        <w:tc>
          <w:tcPr>
            <w:tcW w:w="1701" w:type="dxa"/>
          </w:tcPr>
          <w:p w14:paraId="07E98C2B" w14:textId="77777777" w:rsidR="003D5157" w:rsidRDefault="004D24C0">
            <w:pPr>
              <w:spacing w:after="0"/>
            </w:pPr>
            <w:r>
              <w:rPr>
                <w:sz w:val="18"/>
              </w:rPr>
              <w:t>34,5</w:t>
            </w:r>
          </w:p>
        </w:tc>
      </w:tr>
      <w:tr w:rsidR="003D5157" w14:paraId="7DE61731" w14:textId="77777777">
        <w:trPr>
          <w:jc w:val="center"/>
        </w:trPr>
        <w:tc>
          <w:tcPr>
            <w:tcW w:w="4252" w:type="dxa"/>
          </w:tcPr>
          <w:p w14:paraId="5EB9BF34" w14:textId="77777777" w:rsidR="003D5157" w:rsidRDefault="004D24C0">
            <w:pPr>
              <w:spacing w:after="0"/>
            </w:pPr>
            <w:r>
              <w:rPr>
                <w:sz w:val="18"/>
              </w:rPr>
              <w:t>K2O (wt%)</w:t>
            </w:r>
          </w:p>
        </w:tc>
        <w:tc>
          <w:tcPr>
            <w:tcW w:w="3118" w:type="dxa"/>
          </w:tcPr>
          <w:p w14:paraId="16E913AF" w14:textId="77777777" w:rsidR="003D5157" w:rsidRDefault="004D24C0">
            <w:pPr>
              <w:spacing w:after="0"/>
            </w:pPr>
            <w:r>
              <w:rPr>
                <w:sz w:val="18"/>
              </w:rPr>
              <w:t>continua</w:t>
            </w:r>
          </w:p>
        </w:tc>
        <w:tc>
          <w:tcPr>
            <w:tcW w:w="1701" w:type="dxa"/>
          </w:tcPr>
          <w:p w14:paraId="06A4DE05" w14:textId="77777777" w:rsidR="003D5157" w:rsidRDefault="004D24C0">
            <w:pPr>
              <w:spacing w:after="0"/>
            </w:pPr>
            <w:r>
              <w:rPr>
                <w:sz w:val="18"/>
              </w:rPr>
              <w:t>34,0</w:t>
            </w:r>
          </w:p>
        </w:tc>
      </w:tr>
      <w:tr w:rsidR="003D5157" w14:paraId="7734473F" w14:textId="77777777">
        <w:trPr>
          <w:jc w:val="center"/>
        </w:trPr>
        <w:tc>
          <w:tcPr>
            <w:tcW w:w="4252" w:type="dxa"/>
          </w:tcPr>
          <w:p w14:paraId="7F14A789" w14:textId="77777777" w:rsidR="003D5157" w:rsidRDefault="004D24C0">
            <w:pPr>
              <w:spacing w:after="0"/>
            </w:pPr>
            <w:r>
              <w:rPr>
                <w:sz w:val="18"/>
              </w:rPr>
              <w:t>P2O5 (wt%)</w:t>
            </w:r>
          </w:p>
        </w:tc>
        <w:tc>
          <w:tcPr>
            <w:tcW w:w="3118" w:type="dxa"/>
          </w:tcPr>
          <w:p w14:paraId="566C32F9" w14:textId="77777777" w:rsidR="003D5157" w:rsidRDefault="004D24C0">
            <w:pPr>
              <w:spacing w:after="0"/>
            </w:pPr>
            <w:r>
              <w:rPr>
                <w:sz w:val="18"/>
              </w:rPr>
              <w:t>continua</w:t>
            </w:r>
          </w:p>
        </w:tc>
        <w:tc>
          <w:tcPr>
            <w:tcW w:w="1701" w:type="dxa"/>
          </w:tcPr>
          <w:p w14:paraId="0FEC4C35" w14:textId="77777777" w:rsidR="003D5157" w:rsidRDefault="004D24C0">
            <w:pPr>
              <w:spacing w:after="0"/>
            </w:pPr>
            <w:r>
              <w:rPr>
                <w:sz w:val="18"/>
              </w:rPr>
              <w:t>30,2</w:t>
            </w:r>
          </w:p>
        </w:tc>
      </w:tr>
      <w:tr w:rsidR="003D5157" w14:paraId="23D7FF5C" w14:textId="77777777">
        <w:trPr>
          <w:jc w:val="center"/>
        </w:trPr>
        <w:tc>
          <w:tcPr>
            <w:tcW w:w="4252" w:type="dxa"/>
          </w:tcPr>
          <w:p w14:paraId="2B9E2C5B" w14:textId="77777777" w:rsidR="003D5157" w:rsidRDefault="004D24C0">
            <w:pPr>
              <w:spacing w:after="0"/>
            </w:pPr>
            <w:r>
              <w:rPr>
                <w:sz w:val="18"/>
              </w:rPr>
              <w:t>Co (wt%)</w:t>
            </w:r>
          </w:p>
        </w:tc>
        <w:tc>
          <w:tcPr>
            <w:tcW w:w="3118" w:type="dxa"/>
          </w:tcPr>
          <w:p w14:paraId="6E186B42" w14:textId="77777777" w:rsidR="003D5157" w:rsidRDefault="004D24C0">
            <w:pPr>
              <w:spacing w:after="0"/>
            </w:pPr>
            <w:r>
              <w:rPr>
                <w:sz w:val="18"/>
              </w:rPr>
              <w:t>continua</w:t>
            </w:r>
          </w:p>
        </w:tc>
        <w:tc>
          <w:tcPr>
            <w:tcW w:w="1701" w:type="dxa"/>
          </w:tcPr>
          <w:p w14:paraId="39D7B8C4" w14:textId="77777777" w:rsidR="003D5157" w:rsidRDefault="004D24C0">
            <w:pPr>
              <w:spacing w:after="0"/>
            </w:pPr>
            <w:r>
              <w:rPr>
                <w:sz w:val="18"/>
              </w:rPr>
              <w:t>6,9</w:t>
            </w:r>
          </w:p>
        </w:tc>
      </w:tr>
      <w:tr w:rsidR="003D5157" w14:paraId="652F1A98" w14:textId="77777777">
        <w:trPr>
          <w:jc w:val="center"/>
        </w:trPr>
        <w:tc>
          <w:tcPr>
            <w:tcW w:w="4252" w:type="dxa"/>
          </w:tcPr>
          <w:p w14:paraId="306C4331" w14:textId="77777777" w:rsidR="003D5157" w:rsidRDefault="004D24C0">
            <w:pPr>
              <w:spacing w:after="0"/>
            </w:pPr>
            <w:r>
              <w:rPr>
                <w:sz w:val="18"/>
              </w:rPr>
              <w:t>Cu (wt%)</w:t>
            </w:r>
          </w:p>
        </w:tc>
        <w:tc>
          <w:tcPr>
            <w:tcW w:w="3118" w:type="dxa"/>
          </w:tcPr>
          <w:p w14:paraId="445A6F50" w14:textId="77777777" w:rsidR="003D5157" w:rsidRDefault="004D24C0">
            <w:pPr>
              <w:spacing w:after="0"/>
            </w:pPr>
            <w:r>
              <w:rPr>
                <w:sz w:val="18"/>
              </w:rPr>
              <w:t>continua</w:t>
            </w:r>
          </w:p>
        </w:tc>
        <w:tc>
          <w:tcPr>
            <w:tcW w:w="1701" w:type="dxa"/>
          </w:tcPr>
          <w:p w14:paraId="5C6D38F6" w14:textId="77777777" w:rsidR="003D5157" w:rsidRDefault="004D24C0">
            <w:pPr>
              <w:spacing w:after="0"/>
            </w:pPr>
            <w:r>
              <w:rPr>
                <w:sz w:val="18"/>
              </w:rPr>
              <w:t>7,8</w:t>
            </w:r>
          </w:p>
        </w:tc>
      </w:tr>
      <w:tr w:rsidR="003D5157" w14:paraId="137DEC0F" w14:textId="77777777">
        <w:trPr>
          <w:jc w:val="center"/>
        </w:trPr>
        <w:tc>
          <w:tcPr>
            <w:tcW w:w="4252" w:type="dxa"/>
          </w:tcPr>
          <w:p w14:paraId="5B1C2244" w14:textId="77777777" w:rsidR="003D5157" w:rsidRDefault="004D24C0">
            <w:pPr>
              <w:spacing w:after="0"/>
            </w:pPr>
            <w:r>
              <w:rPr>
                <w:sz w:val="18"/>
              </w:rPr>
              <w:t>LOI (wt%)</w:t>
            </w:r>
          </w:p>
        </w:tc>
        <w:tc>
          <w:tcPr>
            <w:tcW w:w="3118" w:type="dxa"/>
          </w:tcPr>
          <w:p w14:paraId="615B7DDE" w14:textId="77777777" w:rsidR="003D5157" w:rsidRDefault="004D24C0">
            <w:pPr>
              <w:spacing w:after="0"/>
            </w:pPr>
            <w:r>
              <w:rPr>
                <w:sz w:val="18"/>
              </w:rPr>
              <w:t>continua</w:t>
            </w:r>
          </w:p>
        </w:tc>
        <w:tc>
          <w:tcPr>
            <w:tcW w:w="1701" w:type="dxa"/>
          </w:tcPr>
          <w:p w14:paraId="0DF88E76" w14:textId="77777777" w:rsidR="003D5157" w:rsidRDefault="004D24C0">
            <w:pPr>
              <w:spacing w:after="0"/>
            </w:pPr>
            <w:r>
              <w:rPr>
                <w:sz w:val="18"/>
              </w:rPr>
              <w:t>15,6</w:t>
            </w:r>
          </w:p>
        </w:tc>
      </w:tr>
      <w:tr w:rsidR="003D5157" w14:paraId="710D7E06" w14:textId="77777777">
        <w:trPr>
          <w:jc w:val="center"/>
        </w:trPr>
        <w:tc>
          <w:tcPr>
            <w:tcW w:w="4252" w:type="dxa"/>
          </w:tcPr>
          <w:p w14:paraId="60D5AED9" w14:textId="77777777" w:rsidR="003D5157" w:rsidRDefault="004D24C0">
            <w:pPr>
              <w:spacing w:after="0"/>
            </w:pPr>
            <w:r>
              <w:rPr>
                <w:sz w:val="18"/>
              </w:rPr>
              <w:t>Ni (wt%)</w:t>
            </w:r>
          </w:p>
        </w:tc>
        <w:tc>
          <w:tcPr>
            <w:tcW w:w="3118" w:type="dxa"/>
          </w:tcPr>
          <w:p w14:paraId="00A1ABE7" w14:textId="77777777" w:rsidR="003D5157" w:rsidRDefault="004D24C0">
            <w:pPr>
              <w:spacing w:after="0"/>
            </w:pPr>
            <w:r>
              <w:rPr>
                <w:sz w:val="18"/>
              </w:rPr>
              <w:t>continua</w:t>
            </w:r>
          </w:p>
        </w:tc>
        <w:tc>
          <w:tcPr>
            <w:tcW w:w="1701" w:type="dxa"/>
          </w:tcPr>
          <w:p w14:paraId="554C7410" w14:textId="77777777" w:rsidR="003D5157" w:rsidRDefault="004D24C0">
            <w:pPr>
              <w:spacing w:after="0"/>
            </w:pPr>
            <w:r>
              <w:rPr>
                <w:sz w:val="18"/>
              </w:rPr>
              <w:t>8,7</w:t>
            </w:r>
          </w:p>
        </w:tc>
      </w:tr>
      <w:tr w:rsidR="003D5157" w14:paraId="43C555D7" w14:textId="77777777">
        <w:trPr>
          <w:jc w:val="center"/>
        </w:trPr>
        <w:tc>
          <w:tcPr>
            <w:tcW w:w="4252" w:type="dxa"/>
          </w:tcPr>
          <w:p w14:paraId="2DA8AD48" w14:textId="77777777" w:rsidR="003D5157" w:rsidRDefault="004D24C0">
            <w:pPr>
              <w:spacing w:after="0"/>
            </w:pPr>
            <w:r>
              <w:rPr>
                <w:sz w:val="18"/>
              </w:rPr>
              <w:t>Zn (wt%)</w:t>
            </w:r>
          </w:p>
        </w:tc>
        <w:tc>
          <w:tcPr>
            <w:tcW w:w="3118" w:type="dxa"/>
          </w:tcPr>
          <w:p w14:paraId="3B0C7BCC" w14:textId="77777777" w:rsidR="003D5157" w:rsidRDefault="004D24C0">
            <w:pPr>
              <w:spacing w:after="0"/>
            </w:pPr>
            <w:r>
              <w:rPr>
                <w:sz w:val="18"/>
              </w:rPr>
              <w:t>continua</w:t>
            </w:r>
          </w:p>
        </w:tc>
        <w:tc>
          <w:tcPr>
            <w:tcW w:w="1701" w:type="dxa"/>
          </w:tcPr>
          <w:p w14:paraId="68F61660" w14:textId="77777777" w:rsidR="003D5157" w:rsidRDefault="004D24C0">
            <w:pPr>
              <w:spacing w:after="0"/>
            </w:pPr>
            <w:r>
              <w:rPr>
                <w:sz w:val="18"/>
              </w:rPr>
              <w:t>8,0</w:t>
            </w:r>
          </w:p>
        </w:tc>
      </w:tr>
      <w:tr w:rsidR="003D5157" w14:paraId="08C96AD5" w14:textId="77777777">
        <w:trPr>
          <w:jc w:val="center"/>
        </w:trPr>
        <w:tc>
          <w:tcPr>
            <w:tcW w:w="4252" w:type="dxa"/>
          </w:tcPr>
          <w:p w14:paraId="047AE157" w14:textId="77777777" w:rsidR="003D5157" w:rsidRDefault="004D24C0">
            <w:pPr>
              <w:spacing w:after="0"/>
            </w:pPr>
            <w:r>
              <w:rPr>
                <w:sz w:val="18"/>
              </w:rPr>
              <w:t>Rb (ppm)</w:t>
            </w:r>
          </w:p>
        </w:tc>
        <w:tc>
          <w:tcPr>
            <w:tcW w:w="3118" w:type="dxa"/>
          </w:tcPr>
          <w:p w14:paraId="79237DF9" w14:textId="77777777" w:rsidR="003D5157" w:rsidRDefault="004D24C0">
            <w:pPr>
              <w:spacing w:after="0"/>
            </w:pPr>
            <w:r>
              <w:rPr>
                <w:sz w:val="18"/>
              </w:rPr>
              <w:t>continua</w:t>
            </w:r>
          </w:p>
        </w:tc>
        <w:tc>
          <w:tcPr>
            <w:tcW w:w="1701" w:type="dxa"/>
          </w:tcPr>
          <w:p w14:paraId="61A4C293" w14:textId="77777777" w:rsidR="003D5157" w:rsidRDefault="004D24C0">
            <w:pPr>
              <w:spacing w:after="0"/>
            </w:pPr>
            <w:r>
              <w:rPr>
                <w:sz w:val="18"/>
              </w:rPr>
              <w:t>27,6</w:t>
            </w:r>
          </w:p>
        </w:tc>
      </w:tr>
      <w:tr w:rsidR="003D5157" w14:paraId="09DCBB12" w14:textId="77777777">
        <w:trPr>
          <w:jc w:val="center"/>
        </w:trPr>
        <w:tc>
          <w:tcPr>
            <w:tcW w:w="4252" w:type="dxa"/>
          </w:tcPr>
          <w:p w14:paraId="3214104C" w14:textId="77777777" w:rsidR="003D5157" w:rsidRDefault="004D24C0">
            <w:pPr>
              <w:spacing w:after="0"/>
            </w:pPr>
            <w:r>
              <w:rPr>
                <w:sz w:val="18"/>
              </w:rPr>
              <w:t>Sr (ppm)</w:t>
            </w:r>
          </w:p>
        </w:tc>
        <w:tc>
          <w:tcPr>
            <w:tcW w:w="3118" w:type="dxa"/>
          </w:tcPr>
          <w:p w14:paraId="46C1FFD0" w14:textId="77777777" w:rsidR="003D5157" w:rsidRDefault="004D24C0">
            <w:pPr>
              <w:spacing w:after="0"/>
            </w:pPr>
            <w:r>
              <w:rPr>
                <w:sz w:val="18"/>
              </w:rPr>
              <w:t>continua</w:t>
            </w:r>
          </w:p>
        </w:tc>
        <w:tc>
          <w:tcPr>
            <w:tcW w:w="1701" w:type="dxa"/>
          </w:tcPr>
          <w:p w14:paraId="1B7F9DFD" w14:textId="77777777" w:rsidR="003D5157" w:rsidRDefault="004D24C0">
            <w:pPr>
              <w:spacing w:after="0"/>
            </w:pPr>
            <w:r>
              <w:rPr>
                <w:sz w:val="18"/>
              </w:rPr>
              <w:t>31,1</w:t>
            </w:r>
          </w:p>
        </w:tc>
      </w:tr>
      <w:tr w:rsidR="003D5157" w14:paraId="5FB50C4F" w14:textId="77777777">
        <w:trPr>
          <w:jc w:val="center"/>
        </w:trPr>
        <w:tc>
          <w:tcPr>
            <w:tcW w:w="4252" w:type="dxa"/>
          </w:tcPr>
          <w:p w14:paraId="740151F1" w14:textId="77777777" w:rsidR="003D5157" w:rsidRDefault="004D24C0">
            <w:pPr>
              <w:spacing w:after="0"/>
            </w:pPr>
            <w:r>
              <w:rPr>
                <w:sz w:val="18"/>
              </w:rPr>
              <w:t>Ba (ppm)</w:t>
            </w:r>
          </w:p>
        </w:tc>
        <w:tc>
          <w:tcPr>
            <w:tcW w:w="3118" w:type="dxa"/>
          </w:tcPr>
          <w:p w14:paraId="71B1716D" w14:textId="77777777" w:rsidR="003D5157" w:rsidRDefault="004D24C0">
            <w:pPr>
              <w:spacing w:after="0"/>
            </w:pPr>
            <w:r>
              <w:rPr>
                <w:sz w:val="18"/>
              </w:rPr>
              <w:t>continua</w:t>
            </w:r>
          </w:p>
        </w:tc>
        <w:tc>
          <w:tcPr>
            <w:tcW w:w="1701" w:type="dxa"/>
          </w:tcPr>
          <w:p w14:paraId="3F594B93" w14:textId="77777777" w:rsidR="003D5157" w:rsidRDefault="004D24C0">
            <w:pPr>
              <w:spacing w:after="0"/>
            </w:pPr>
            <w:r>
              <w:rPr>
                <w:sz w:val="18"/>
              </w:rPr>
              <w:t>25,1</w:t>
            </w:r>
          </w:p>
        </w:tc>
      </w:tr>
      <w:tr w:rsidR="003D5157" w14:paraId="36CCCB2A" w14:textId="77777777">
        <w:trPr>
          <w:jc w:val="center"/>
        </w:trPr>
        <w:tc>
          <w:tcPr>
            <w:tcW w:w="4252" w:type="dxa"/>
          </w:tcPr>
          <w:p w14:paraId="3FA61E99" w14:textId="77777777" w:rsidR="003D5157" w:rsidRDefault="004D24C0">
            <w:pPr>
              <w:spacing w:after="0"/>
            </w:pPr>
            <w:r>
              <w:rPr>
                <w:sz w:val="18"/>
              </w:rPr>
              <w:t>Cs (ppm)</w:t>
            </w:r>
          </w:p>
        </w:tc>
        <w:tc>
          <w:tcPr>
            <w:tcW w:w="3118" w:type="dxa"/>
          </w:tcPr>
          <w:p w14:paraId="62F09CA3" w14:textId="77777777" w:rsidR="003D5157" w:rsidRDefault="004D24C0">
            <w:pPr>
              <w:spacing w:after="0"/>
            </w:pPr>
            <w:r>
              <w:rPr>
                <w:sz w:val="18"/>
              </w:rPr>
              <w:t>continua</w:t>
            </w:r>
          </w:p>
        </w:tc>
        <w:tc>
          <w:tcPr>
            <w:tcW w:w="1701" w:type="dxa"/>
          </w:tcPr>
          <w:p w14:paraId="43B5F6E0" w14:textId="77777777" w:rsidR="003D5157" w:rsidRDefault="004D24C0">
            <w:pPr>
              <w:spacing w:after="0"/>
            </w:pPr>
            <w:r>
              <w:rPr>
                <w:sz w:val="18"/>
              </w:rPr>
              <w:t>11,2</w:t>
            </w:r>
          </w:p>
        </w:tc>
      </w:tr>
      <w:tr w:rsidR="003D5157" w14:paraId="592F9558" w14:textId="77777777">
        <w:trPr>
          <w:jc w:val="center"/>
        </w:trPr>
        <w:tc>
          <w:tcPr>
            <w:tcW w:w="4252" w:type="dxa"/>
          </w:tcPr>
          <w:p w14:paraId="699AD14A" w14:textId="77777777" w:rsidR="003D5157" w:rsidRDefault="004D24C0">
            <w:pPr>
              <w:spacing w:after="0"/>
            </w:pPr>
            <w:r>
              <w:rPr>
                <w:sz w:val="18"/>
              </w:rPr>
              <w:t>Pb (ppm)</w:t>
            </w:r>
          </w:p>
        </w:tc>
        <w:tc>
          <w:tcPr>
            <w:tcW w:w="3118" w:type="dxa"/>
          </w:tcPr>
          <w:p w14:paraId="735BE536" w14:textId="77777777" w:rsidR="003D5157" w:rsidRDefault="004D24C0">
            <w:pPr>
              <w:spacing w:after="0"/>
            </w:pPr>
            <w:r>
              <w:rPr>
                <w:sz w:val="18"/>
              </w:rPr>
              <w:t>continua</w:t>
            </w:r>
          </w:p>
        </w:tc>
        <w:tc>
          <w:tcPr>
            <w:tcW w:w="1701" w:type="dxa"/>
          </w:tcPr>
          <w:p w14:paraId="277546F3" w14:textId="77777777" w:rsidR="003D5157" w:rsidRDefault="004D24C0">
            <w:pPr>
              <w:spacing w:after="0"/>
            </w:pPr>
            <w:r>
              <w:rPr>
                <w:sz w:val="18"/>
              </w:rPr>
              <w:t>15,2</w:t>
            </w:r>
          </w:p>
        </w:tc>
      </w:tr>
      <w:tr w:rsidR="003D5157" w14:paraId="526BBD7F" w14:textId="77777777">
        <w:trPr>
          <w:jc w:val="center"/>
        </w:trPr>
        <w:tc>
          <w:tcPr>
            <w:tcW w:w="4252" w:type="dxa"/>
          </w:tcPr>
          <w:p w14:paraId="11812C3C" w14:textId="77777777" w:rsidR="003D5157" w:rsidRDefault="004D24C0">
            <w:pPr>
              <w:spacing w:after="0"/>
            </w:pPr>
            <w:r>
              <w:rPr>
                <w:sz w:val="18"/>
              </w:rPr>
              <w:t>Y (ppm)</w:t>
            </w:r>
          </w:p>
        </w:tc>
        <w:tc>
          <w:tcPr>
            <w:tcW w:w="3118" w:type="dxa"/>
          </w:tcPr>
          <w:p w14:paraId="238AB66A" w14:textId="77777777" w:rsidR="003D5157" w:rsidRDefault="004D24C0">
            <w:pPr>
              <w:spacing w:after="0"/>
            </w:pPr>
            <w:r>
              <w:rPr>
                <w:sz w:val="18"/>
              </w:rPr>
              <w:t>continua</w:t>
            </w:r>
          </w:p>
        </w:tc>
        <w:tc>
          <w:tcPr>
            <w:tcW w:w="1701" w:type="dxa"/>
          </w:tcPr>
          <w:p w14:paraId="1B84D854" w14:textId="77777777" w:rsidR="003D5157" w:rsidRDefault="004D24C0">
            <w:pPr>
              <w:spacing w:after="0"/>
            </w:pPr>
            <w:r>
              <w:rPr>
                <w:sz w:val="18"/>
              </w:rPr>
              <w:t>27,5</w:t>
            </w:r>
          </w:p>
        </w:tc>
      </w:tr>
      <w:tr w:rsidR="003D5157" w14:paraId="466866ED" w14:textId="77777777">
        <w:trPr>
          <w:jc w:val="center"/>
        </w:trPr>
        <w:tc>
          <w:tcPr>
            <w:tcW w:w="4252" w:type="dxa"/>
          </w:tcPr>
          <w:p w14:paraId="0A5186B5" w14:textId="77777777" w:rsidR="003D5157" w:rsidRDefault="004D24C0">
            <w:pPr>
              <w:spacing w:after="0"/>
            </w:pPr>
            <w:r>
              <w:rPr>
                <w:sz w:val="18"/>
              </w:rPr>
              <w:t>Zr (ppm)</w:t>
            </w:r>
          </w:p>
        </w:tc>
        <w:tc>
          <w:tcPr>
            <w:tcW w:w="3118" w:type="dxa"/>
          </w:tcPr>
          <w:p w14:paraId="74A991DC" w14:textId="77777777" w:rsidR="003D5157" w:rsidRDefault="004D24C0">
            <w:pPr>
              <w:spacing w:after="0"/>
            </w:pPr>
            <w:r>
              <w:rPr>
                <w:sz w:val="18"/>
              </w:rPr>
              <w:t>continua</w:t>
            </w:r>
          </w:p>
        </w:tc>
        <w:tc>
          <w:tcPr>
            <w:tcW w:w="1701" w:type="dxa"/>
          </w:tcPr>
          <w:p w14:paraId="284DA966" w14:textId="77777777" w:rsidR="003D5157" w:rsidRDefault="004D24C0">
            <w:pPr>
              <w:spacing w:after="0"/>
            </w:pPr>
            <w:r>
              <w:rPr>
                <w:sz w:val="18"/>
              </w:rPr>
              <w:t>28,8</w:t>
            </w:r>
          </w:p>
        </w:tc>
      </w:tr>
      <w:tr w:rsidR="003D5157" w14:paraId="2D06394C" w14:textId="77777777">
        <w:trPr>
          <w:jc w:val="center"/>
        </w:trPr>
        <w:tc>
          <w:tcPr>
            <w:tcW w:w="4252" w:type="dxa"/>
          </w:tcPr>
          <w:p w14:paraId="2E4166C5" w14:textId="77777777" w:rsidR="003D5157" w:rsidRDefault="004D24C0">
            <w:pPr>
              <w:spacing w:after="0"/>
            </w:pPr>
            <w:r>
              <w:rPr>
                <w:sz w:val="18"/>
              </w:rPr>
              <w:t>Hf (ppm)</w:t>
            </w:r>
          </w:p>
        </w:tc>
        <w:tc>
          <w:tcPr>
            <w:tcW w:w="3118" w:type="dxa"/>
          </w:tcPr>
          <w:p w14:paraId="1E1050C9" w14:textId="77777777" w:rsidR="003D5157" w:rsidRDefault="004D24C0">
            <w:pPr>
              <w:spacing w:after="0"/>
            </w:pPr>
            <w:r>
              <w:rPr>
                <w:sz w:val="18"/>
              </w:rPr>
              <w:t>continua</w:t>
            </w:r>
          </w:p>
        </w:tc>
        <w:tc>
          <w:tcPr>
            <w:tcW w:w="1701" w:type="dxa"/>
          </w:tcPr>
          <w:p w14:paraId="72F7F1DA" w14:textId="77777777" w:rsidR="003D5157" w:rsidRDefault="004D24C0">
            <w:pPr>
              <w:spacing w:after="0"/>
            </w:pPr>
            <w:r>
              <w:rPr>
                <w:sz w:val="18"/>
              </w:rPr>
              <w:t>16,8</w:t>
            </w:r>
          </w:p>
        </w:tc>
      </w:tr>
      <w:tr w:rsidR="003D5157" w14:paraId="05AFCC9B" w14:textId="77777777">
        <w:trPr>
          <w:jc w:val="center"/>
        </w:trPr>
        <w:tc>
          <w:tcPr>
            <w:tcW w:w="4252" w:type="dxa"/>
          </w:tcPr>
          <w:p w14:paraId="62D0F13F" w14:textId="77777777" w:rsidR="003D5157" w:rsidRDefault="004D24C0">
            <w:pPr>
              <w:spacing w:after="0"/>
            </w:pPr>
            <w:r>
              <w:rPr>
                <w:sz w:val="18"/>
              </w:rPr>
              <w:t>Nb (ppm)</w:t>
            </w:r>
          </w:p>
        </w:tc>
        <w:tc>
          <w:tcPr>
            <w:tcW w:w="3118" w:type="dxa"/>
          </w:tcPr>
          <w:p w14:paraId="04C3F986" w14:textId="77777777" w:rsidR="003D5157" w:rsidRDefault="004D24C0">
            <w:pPr>
              <w:spacing w:after="0"/>
            </w:pPr>
            <w:r>
              <w:rPr>
                <w:sz w:val="18"/>
              </w:rPr>
              <w:t>continua</w:t>
            </w:r>
          </w:p>
        </w:tc>
        <w:tc>
          <w:tcPr>
            <w:tcW w:w="1701" w:type="dxa"/>
          </w:tcPr>
          <w:p w14:paraId="6D4831EA" w14:textId="77777777" w:rsidR="003D5157" w:rsidRDefault="004D24C0">
            <w:pPr>
              <w:spacing w:after="0"/>
            </w:pPr>
            <w:r>
              <w:rPr>
                <w:sz w:val="18"/>
              </w:rPr>
              <w:t>24,4</w:t>
            </w:r>
          </w:p>
        </w:tc>
      </w:tr>
      <w:tr w:rsidR="003D5157" w14:paraId="636ABF11" w14:textId="77777777">
        <w:trPr>
          <w:jc w:val="center"/>
        </w:trPr>
        <w:tc>
          <w:tcPr>
            <w:tcW w:w="4252" w:type="dxa"/>
          </w:tcPr>
          <w:p w14:paraId="44490DAE" w14:textId="77777777" w:rsidR="003D5157" w:rsidRDefault="004D24C0">
            <w:pPr>
              <w:spacing w:after="0"/>
            </w:pPr>
            <w:r>
              <w:rPr>
                <w:sz w:val="18"/>
              </w:rPr>
              <w:t>Ta (ppm)</w:t>
            </w:r>
          </w:p>
        </w:tc>
        <w:tc>
          <w:tcPr>
            <w:tcW w:w="3118" w:type="dxa"/>
          </w:tcPr>
          <w:p w14:paraId="419EAEF7" w14:textId="77777777" w:rsidR="003D5157" w:rsidRDefault="004D24C0">
            <w:pPr>
              <w:spacing w:after="0"/>
            </w:pPr>
            <w:r>
              <w:rPr>
                <w:sz w:val="18"/>
              </w:rPr>
              <w:t>continua</w:t>
            </w:r>
          </w:p>
        </w:tc>
        <w:tc>
          <w:tcPr>
            <w:tcW w:w="1701" w:type="dxa"/>
          </w:tcPr>
          <w:p w14:paraId="7FAB2300" w14:textId="77777777" w:rsidR="003D5157" w:rsidRDefault="004D24C0">
            <w:pPr>
              <w:spacing w:after="0"/>
            </w:pPr>
            <w:r>
              <w:rPr>
                <w:sz w:val="18"/>
              </w:rPr>
              <w:t>14,2</w:t>
            </w:r>
          </w:p>
        </w:tc>
      </w:tr>
      <w:tr w:rsidR="003D5157" w14:paraId="52A221E5" w14:textId="77777777">
        <w:trPr>
          <w:jc w:val="center"/>
        </w:trPr>
        <w:tc>
          <w:tcPr>
            <w:tcW w:w="4252" w:type="dxa"/>
          </w:tcPr>
          <w:p w14:paraId="1130E9FD" w14:textId="77777777" w:rsidR="003D5157" w:rsidRDefault="004D24C0">
            <w:pPr>
              <w:spacing w:after="0"/>
            </w:pPr>
            <w:r>
              <w:rPr>
                <w:sz w:val="18"/>
              </w:rPr>
              <w:t>Th (ppm)</w:t>
            </w:r>
          </w:p>
        </w:tc>
        <w:tc>
          <w:tcPr>
            <w:tcW w:w="3118" w:type="dxa"/>
          </w:tcPr>
          <w:p w14:paraId="1C8D3739" w14:textId="77777777" w:rsidR="003D5157" w:rsidRDefault="004D24C0">
            <w:pPr>
              <w:spacing w:after="0"/>
            </w:pPr>
            <w:r>
              <w:rPr>
                <w:sz w:val="18"/>
              </w:rPr>
              <w:t>continua</w:t>
            </w:r>
          </w:p>
        </w:tc>
        <w:tc>
          <w:tcPr>
            <w:tcW w:w="1701" w:type="dxa"/>
          </w:tcPr>
          <w:p w14:paraId="708C54E7" w14:textId="77777777" w:rsidR="003D5157" w:rsidRDefault="004D24C0">
            <w:pPr>
              <w:spacing w:after="0"/>
            </w:pPr>
            <w:r>
              <w:rPr>
                <w:sz w:val="18"/>
              </w:rPr>
              <w:t>18,1</w:t>
            </w:r>
          </w:p>
        </w:tc>
      </w:tr>
      <w:tr w:rsidR="003D5157" w14:paraId="79EA1CE5" w14:textId="77777777">
        <w:trPr>
          <w:jc w:val="center"/>
        </w:trPr>
        <w:tc>
          <w:tcPr>
            <w:tcW w:w="4252" w:type="dxa"/>
          </w:tcPr>
          <w:p w14:paraId="30FB3153" w14:textId="77777777" w:rsidR="003D5157" w:rsidRDefault="004D24C0">
            <w:pPr>
              <w:spacing w:after="0"/>
            </w:pPr>
            <w:r>
              <w:rPr>
                <w:sz w:val="18"/>
              </w:rPr>
              <w:lastRenderedPageBreak/>
              <w:t>U (ppm)</w:t>
            </w:r>
          </w:p>
        </w:tc>
        <w:tc>
          <w:tcPr>
            <w:tcW w:w="3118" w:type="dxa"/>
          </w:tcPr>
          <w:p w14:paraId="2F9FFC8B" w14:textId="77777777" w:rsidR="003D5157" w:rsidRDefault="004D24C0">
            <w:pPr>
              <w:spacing w:after="0"/>
            </w:pPr>
            <w:r>
              <w:rPr>
                <w:sz w:val="18"/>
              </w:rPr>
              <w:t>continua</w:t>
            </w:r>
          </w:p>
        </w:tc>
        <w:tc>
          <w:tcPr>
            <w:tcW w:w="1701" w:type="dxa"/>
          </w:tcPr>
          <w:p w14:paraId="27A82D99" w14:textId="77777777" w:rsidR="003D5157" w:rsidRDefault="004D24C0">
            <w:pPr>
              <w:spacing w:after="0"/>
            </w:pPr>
            <w:r>
              <w:rPr>
                <w:sz w:val="18"/>
              </w:rPr>
              <w:t>15,9</w:t>
            </w:r>
          </w:p>
        </w:tc>
      </w:tr>
      <w:tr w:rsidR="003D5157" w14:paraId="75C31A91" w14:textId="77777777">
        <w:trPr>
          <w:jc w:val="center"/>
        </w:trPr>
        <w:tc>
          <w:tcPr>
            <w:tcW w:w="4252" w:type="dxa"/>
          </w:tcPr>
          <w:p w14:paraId="256386FD" w14:textId="77777777" w:rsidR="003D5157" w:rsidRDefault="004D24C0">
            <w:pPr>
              <w:spacing w:after="0"/>
            </w:pPr>
            <w:r>
              <w:rPr>
                <w:sz w:val="18"/>
              </w:rPr>
              <w:t>Ni (ppm)</w:t>
            </w:r>
          </w:p>
        </w:tc>
        <w:tc>
          <w:tcPr>
            <w:tcW w:w="3118" w:type="dxa"/>
          </w:tcPr>
          <w:p w14:paraId="763E4CE2" w14:textId="77777777" w:rsidR="003D5157" w:rsidRDefault="004D24C0">
            <w:pPr>
              <w:spacing w:after="0"/>
            </w:pPr>
            <w:r>
              <w:rPr>
                <w:sz w:val="18"/>
              </w:rPr>
              <w:t>continua</w:t>
            </w:r>
          </w:p>
        </w:tc>
        <w:tc>
          <w:tcPr>
            <w:tcW w:w="1701" w:type="dxa"/>
          </w:tcPr>
          <w:p w14:paraId="4F18640D" w14:textId="77777777" w:rsidR="003D5157" w:rsidRDefault="004D24C0">
            <w:pPr>
              <w:spacing w:after="0"/>
            </w:pPr>
            <w:r>
              <w:rPr>
                <w:sz w:val="18"/>
              </w:rPr>
              <w:t>16,7</w:t>
            </w:r>
          </w:p>
        </w:tc>
      </w:tr>
      <w:tr w:rsidR="003D5157" w14:paraId="6B055A85" w14:textId="77777777">
        <w:trPr>
          <w:jc w:val="center"/>
        </w:trPr>
        <w:tc>
          <w:tcPr>
            <w:tcW w:w="4252" w:type="dxa"/>
          </w:tcPr>
          <w:p w14:paraId="58DF1054" w14:textId="77777777" w:rsidR="003D5157" w:rsidRDefault="004D24C0">
            <w:pPr>
              <w:spacing w:after="0"/>
            </w:pPr>
            <w:r>
              <w:rPr>
                <w:sz w:val="18"/>
              </w:rPr>
              <w:t>Co (ppm)</w:t>
            </w:r>
          </w:p>
        </w:tc>
        <w:tc>
          <w:tcPr>
            <w:tcW w:w="3118" w:type="dxa"/>
          </w:tcPr>
          <w:p w14:paraId="008256D6" w14:textId="77777777" w:rsidR="003D5157" w:rsidRDefault="004D24C0">
            <w:pPr>
              <w:spacing w:after="0"/>
            </w:pPr>
            <w:r>
              <w:rPr>
                <w:sz w:val="18"/>
              </w:rPr>
              <w:t>continua</w:t>
            </w:r>
          </w:p>
        </w:tc>
        <w:tc>
          <w:tcPr>
            <w:tcW w:w="1701" w:type="dxa"/>
          </w:tcPr>
          <w:p w14:paraId="234A0DEF" w14:textId="77777777" w:rsidR="003D5157" w:rsidRDefault="004D24C0">
            <w:pPr>
              <w:spacing w:after="0"/>
            </w:pPr>
            <w:r>
              <w:rPr>
                <w:sz w:val="18"/>
              </w:rPr>
              <w:t>10,5</w:t>
            </w:r>
          </w:p>
        </w:tc>
      </w:tr>
      <w:tr w:rsidR="003D5157" w14:paraId="2DD2BBB1" w14:textId="77777777">
        <w:trPr>
          <w:jc w:val="center"/>
        </w:trPr>
        <w:tc>
          <w:tcPr>
            <w:tcW w:w="4252" w:type="dxa"/>
          </w:tcPr>
          <w:p w14:paraId="476E9DB5" w14:textId="77777777" w:rsidR="003D5157" w:rsidRDefault="004D24C0">
            <w:pPr>
              <w:spacing w:after="0"/>
            </w:pPr>
            <w:r>
              <w:rPr>
                <w:sz w:val="18"/>
              </w:rPr>
              <w:t>V (ppm)</w:t>
            </w:r>
          </w:p>
        </w:tc>
        <w:tc>
          <w:tcPr>
            <w:tcW w:w="3118" w:type="dxa"/>
          </w:tcPr>
          <w:p w14:paraId="79A514DF" w14:textId="77777777" w:rsidR="003D5157" w:rsidRDefault="004D24C0">
            <w:pPr>
              <w:spacing w:after="0"/>
            </w:pPr>
            <w:r>
              <w:rPr>
                <w:sz w:val="18"/>
              </w:rPr>
              <w:t>continua</w:t>
            </w:r>
          </w:p>
        </w:tc>
        <w:tc>
          <w:tcPr>
            <w:tcW w:w="1701" w:type="dxa"/>
          </w:tcPr>
          <w:p w14:paraId="4D1EB356" w14:textId="77777777" w:rsidR="003D5157" w:rsidRDefault="004D24C0">
            <w:pPr>
              <w:spacing w:after="0"/>
            </w:pPr>
            <w:r>
              <w:rPr>
                <w:sz w:val="18"/>
              </w:rPr>
              <w:t>20,8</w:t>
            </w:r>
          </w:p>
        </w:tc>
      </w:tr>
      <w:tr w:rsidR="003D5157" w14:paraId="750C9D83" w14:textId="77777777">
        <w:trPr>
          <w:jc w:val="center"/>
        </w:trPr>
        <w:tc>
          <w:tcPr>
            <w:tcW w:w="4252" w:type="dxa"/>
          </w:tcPr>
          <w:p w14:paraId="087739CA" w14:textId="77777777" w:rsidR="003D5157" w:rsidRDefault="004D24C0">
            <w:pPr>
              <w:spacing w:after="0"/>
            </w:pPr>
            <w:r>
              <w:rPr>
                <w:sz w:val="18"/>
              </w:rPr>
              <w:t>Cr (ppm)</w:t>
            </w:r>
          </w:p>
        </w:tc>
        <w:tc>
          <w:tcPr>
            <w:tcW w:w="3118" w:type="dxa"/>
          </w:tcPr>
          <w:p w14:paraId="60F0AE9B" w14:textId="77777777" w:rsidR="003D5157" w:rsidRDefault="004D24C0">
            <w:pPr>
              <w:spacing w:after="0"/>
            </w:pPr>
            <w:r>
              <w:rPr>
                <w:sz w:val="18"/>
              </w:rPr>
              <w:t>continua</w:t>
            </w:r>
          </w:p>
        </w:tc>
        <w:tc>
          <w:tcPr>
            <w:tcW w:w="1701" w:type="dxa"/>
          </w:tcPr>
          <w:p w14:paraId="0C67614E" w14:textId="77777777" w:rsidR="003D5157" w:rsidRDefault="004D24C0">
            <w:pPr>
              <w:spacing w:after="0"/>
            </w:pPr>
            <w:r>
              <w:rPr>
                <w:sz w:val="18"/>
              </w:rPr>
              <w:t>23,7</w:t>
            </w:r>
          </w:p>
        </w:tc>
      </w:tr>
      <w:tr w:rsidR="003D5157" w14:paraId="7F3F25E0" w14:textId="77777777">
        <w:trPr>
          <w:jc w:val="center"/>
        </w:trPr>
        <w:tc>
          <w:tcPr>
            <w:tcW w:w="4252" w:type="dxa"/>
          </w:tcPr>
          <w:p w14:paraId="0003A2EE" w14:textId="77777777" w:rsidR="003D5157" w:rsidRDefault="004D24C0">
            <w:pPr>
              <w:spacing w:after="0"/>
            </w:pPr>
            <w:r>
              <w:rPr>
                <w:sz w:val="18"/>
              </w:rPr>
              <w:t>Sc (ppm)</w:t>
            </w:r>
          </w:p>
        </w:tc>
        <w:tc>
          <w:tcPr>
            <w:tcW w:w="3118" w:type="dxa"/>
          </w:tcPr>
          <w:p w14:paraId="268E2D26" w14:textId="77777777" w:rsidR="003D5157" w:rsidRDefault="004D24C0">
            <w:pPr>
              <w:spacing w:after="0"/>
            </w:pPr>
            <w:r>
              <w:rPr>
                <w:sz w:val="18"/>
              </w:rPr>
              <w:t>continua</w:t>
            </w:r>
          </w:p>
        </w:tc>
        <w:tc>
          <w:tcPr>
            <w:tcW w:w="1701" w:type="dxa"/>
          </w:tcPr>
          <w:p w14:paraId="3766D67C" w14:textId="77777777" w:rsidR="003D5157" w:rsidRDefault="004D24C0">
            <w:pPr>
              <w:spacing w:after="0"/>
            </w:pPr>
            <w:r>
              <w:rPr>
                <w:sz w:val="18"/>
              </w:rPr>
              <w:t>18,6</w:t>
            </w:r>
          </w:p>
        </w:tc>
      </w:tr>
      <w:tr w:rsidR="003D5157" w14:paraId="72FF4BB3" w14:textId="77777777">
        <w:trPr>
          <w:jc w:val="center"/>
        </w:trPr>
        <w:tc>
          <w:tcPr>
            <w:tcW w:w="4252" w:type="dxa"/>
          </w:tcPr>
          <w:p w14:paraId="349D0E31" w14:textId="77777777" w:rsidR="003D5157" w:rsidRDefault="004D24C0">
            <w:pPr>
              <w:spacing w:after="0"/>
            </w:pPr>
            <w:r>
              <w:rPr>
                <w:sz w:val="18"/>
              </w:rPr>
              <w:t>Cu (ppm)</w:t>
            </w:r>
          </w:p>
        </w:tc>
        <w:tc>
          <w:tcPr>
            <w:tcW w:w="3118" w:type="dxa"/>
          </w:tcPr>
          <w:p w14:paraId="0836458C" w14:textId="77777777" w:rsidR="003D5157" w:rsidRDefault="004D24C0">
            <w:pPr>
              <w:spacing w:after="0"/>
            </w:pPr>
            <w:r>
              <w:rPr>
                <w:sz w:val="18"/>
              </w:rPr>
              <w:t>continua</w:t>
            </w:r>
          </w:p>
        </w:tc>
        <w:tc>
          <w:tcPr>
            <w:tcW w:w="1701" w:type="dxa"/>
          </w:tcPr>
          <w:p w14:paraId="2516B3E0" w14:textId="77777777" w:rsidR="003D5157" w:rsidRDefault="004D24C0">
            <w:pPr>
              <w:spacing w:after="0"/>
            </w:pPr>
            <w:r>
              <w:rPr>
                <w:sz w:val="18"/>
              </w:rPr>
              <w:t>10,3</w:t>
            </w:r>
          </w:p>
        </w:tc>
      </w:tr>
      <w:tr w:rsidR="003D5157" w14:paraId="054442F1" w14:textId="77777777">
        <w:trPr>
          <w:jc w:val="center"/>
        </w:trPr>
        <w:tc>
          <w:tcPr>
            <w:tcW w:w="4252" w:type="dxa"/>
          </w:tcPr>
          <w:p w14:paraId="4707FC20" w14:textId="77777777" w:rsidR="003D5157" w:rsidRDefault="004D24C0">
            <w:pPr>
              <w:spacing w:after="0"/>
            </w:pPr>
            <w:r>
              <w:rPr>
                <w:sz w:val="18"/>
              </w:rPr>
              <w:t>Ga (ppm)</w:t>
            </w:r>
          </w:p>
        </w:tc>
        <w:tc>
          <w:tcPr>
            <w:tcW w:w="3118" w:type="dxa"/>
          </w:tcPr>
          <w:p w14:paraId="18603942" w14:textId="77777777" w:rsidR="003D5157" w:rsidRDefault="004D24C0">
            <w:pPr>
              <w:spacing w:after="0"/>
            </w:pPr>
            <w:r>
              <w:rPr>
                <w:sz w:val="18"/>
              </w:rPr>
              <w:t>continua</w:t>
            </w:r>
          </w:p>
        </w:tc>
        <w:tc>
          <w:tcPr>
            <w:tcW w:w="1701" w:type="dxa"/>
          </w:tcPr>
          <w:p w14:paraId="3E816674" w14:textId="77777777" w:rsidR="003D5157" w:rsidRDefault="004D24C0">
            <w:pPr>
              <w:spacing w:after="0"/>
            </w:pPr>
            <w:r>
              <w:rPr>
                <w:sz w:val="18"/>
              </w:rPr>
              <w:t>10,7</w:t>
            </w:r>
          </w:p>
        </w:tc>
      </w:tr>
      <w:tr w:rsidR="003D5157" w14:paraId="3CA99D15" w14:textId="77777777">
        <w:trPr>
          <w:jc w:val="center"/>
        </w:trPr>
        <w:tc>
          <w:tcPr>
            <w:tcW w:w="4252" w:type="dxa"/>
          </w:tcPr>
          <w:p w14:paraId="26C8C004" w14:textId="77777777" w:rsidR="003D5157" w:rsidRDefault="004D24C0">
            <w:pPr>
              <w:spacing w:after="0"/>
            </w:pPr>
            <w:r>
              <w:rPr>
                <w:sz w:val="18"/>
              </w:rPr>
              <w:t>Li (ppm)</w:t>
            </w:r>
          </w:p>
        </w:tc>
        <w:tc>
          <w:tcPr>
            <w:tcW w:w="3118" w:type="dxa"/>
          </w:tcPr>
          <w:p w14:paraId="7E7B1039" w14:textId="77777777" w:rsidR="003D5157" w:rsidRDefault="004D24C0">
            <w:pPr>
              <w:spacing w:after="0"/>
            </w:pPr>
            <w:r>
              <w:rPr>
                <w:sz w:val="18"/>
              </w:rPr>
              <w:t>continua</w:t>
            </w:r>
          </w:p>
        </w:tc>
        <w:tc>
          <w:tcPr>
            <w:tcW w:w="1701" w:type="dxa"/>
          </w:tcPr>
          <w:p w14:paraId="522A5271" w14:textId="77777777" w:rsidR="003D5157" w:rsidRDefault="004D24C0">
            <w:pPr>
              <w:spacing w:after="0"/>
            </w:pPr>
            <w:r>
              <w:rPr>
                <w:sz w:val="18"/>
              </w:rPr>
              <w:t>5,7</w:t>
            </w:r>
          </w:p>
        </w:tc>
      </w:tr>
      <w:tr w:rsidR="003D5157" w14:paraId="14D16106" w14:textId="77777777">
        <w:trPr>
          <w:jc w:val="center"/>
        </w:trPr>
        <w:tc>
          <w:tcPr>
            <w:tcW w:w="4252" w:type="dxa"/>
          </w:tcPr>
          <w:p w14:paraId="51FBF4E9" w14:textId="77777777" w:rsidR="003D5157" w:rsidRDefault="004D24C0">
            <w:pPr>
              <w:spacing w:after="0"/>
            </w:pPr>
            <w:r>
              <w:rPr>
                <w:sz w:val="18"/>
              </w:rPr>
              <w:t>Zn (ppm)</w:t>
            </w:r>
          </w:p>
        </w:tc>
        <w:tc>
          <w:tcPr>
            <w:tcW w:w="3118" w:type="dxa"/>
          </w:tcPr>
          <w:p w14:paraId="49EF7705" w14:textId="77777777" w:rsidR="003D5157" w:rsidRDefault="004D24C0">
            <w:pPr>
              <w:spacing w:after="0"/>
            </w:pPr>
            <w:r>
              <w:rPr>
                <w:sz w:val="18"/>
              </w:rPr>
              <w:t>continua</w:t>
            </w:r>
          </w:p>
        </w:tc>
        <w:tc>
          <w:tcPr>
            <w:tcW w:w="1701" w:type="dxa"/>
          </w:tcPr>
          <w:p w14:paraId="02B5D5A2" w14:textId="77777777" w:rsidR="003D5157" w:rsidRDefault="004D24C0">
            <w:pPr>
              <w:spacing w:after="0"/>
            </w:pPr>
            <w:r>
              <w:rPr>
                <w:sz w:val="18"/>
              </w:rPr>
              <w:t>12,6</w:t>
            </w:r>
          </w:p>
        </w:tc>
      </w:tr>
      <w:tr w:rsidR="003D5157" w14:paraId="05AF96C2" w14:textId="77777777">
        <w:trPr>
          <w:jc w:val="center"/>
        </w:trPr>
        <w:tc>
          <w:tcPr>
            <w:tcW w:w="4252" w:type="dxa"/>
          </w:tcPr>
          <w:p w14:paraId="3F83ED5D" w14:textId="77777777" w:rsidR="003D5157" w:rsidRDefault="004D24C0">
            <w:pPr>
              <w:spacing w:after="0"/>
            </w:pPr>
            <w:r>
              <w:rPr>
                <w:sz w:val="18"/>
              </w:rPr>
              <w:t>Ce (ppm)</w:t>
            </w:r>
          </w:p>
        </w:tc>
        <w:tc>
          <w:tcPr>
            <w:tcW w:w="3118" w:type="dxa"/>
          </w:tcPr>
          <w:p w14:paraId="4335CC85" w14:textId="77777777" w:rsidR="003D5157" w:rsidRDefault="004D24C0">
            <w:pPr>
              <w:spacing w:after="0"/>
            </w:pPr>
            <w:r>
              <w:rPr>
                <w:sz w:val="18"/>
              </w:rPr>
              <w:t>continua</w:t>
            </w:r>
          </w:p>
        </w:tc>
        <w:tc>
          <w:tcPr>
            <w:tcW w:w="1701" w:type="dxa"/>
          </w:tcPr>
          <w:p w14:paraId="01F3EBF4" w14:textId="77777777" w:rsidR="003D5157" w:rsidRDefault="004D24C0">
            <w:pPr>
              <w:spacing w:after="0"/>
            </w:pPr>
            <w:r>
              <w:rPr>
                <w:sz w:val="18"/>
              </w:rPr>
              <w:t>21,8</w:t>
            </w:r>
          </w:p>
        </w:tc>
      </w:tr>
      <w:tr w:rsidR="003D5157" w14:paraId="1D15D78E" w14:textId="77777777">
        <w:trPr>
          <w:jc w:val="center"/>
        </w:trPr>
        <w:tc>
          <w:tcPr>
            <w:tcW w:w="4252" w:type="dxa"/>
          </w:tcPr>
          <w:p w14:paraId="3C373CE9" w14:textId="77777777" w:rsidR="003D5157" w:rsidRDefault="004D24C0">
            <w:pPr>
              <w:spacing w:after="0"/>
            </w:pPr>
            <w:r>
              <w:rPr>
                <w:sz w:val="18"/>
              </w:rPr>
              <w:t>Dy (ppm)</w:t>
            </w:r>
          </w:p>
        </w:tc>
        <w:tc>
          <w:tcPr>
            <w:tcW w:w="3118" w:type="dxa"/>
          </w:tcPr>
          <w:p w14:paraId="2E289C77" w14:textId="77777777" w:rsidR="003D5157" w:rsidRDefault="004D24C0">
            <w:pPr>
              <w:spacing w:after="0"/>
            </w:pPr>
            <w:r>
              <w:rPr>
                <w:sz w:val="18"/>
              </w:rPr>
              <w:t>continua</w:t>
            </w:r>
          </w:p>
        </w:tc>
        <w:tc>
          <w:tcPr>
            <w:tcW w:w="1701" w:type="dxa"/>
          </w:tcPr>
          <w:p w14:paraId="67074603" w14:textId="77777777" w:rsidR="003D5157" w:rsidRDefault="004D24C0">
            <w:pPr>
              <w:spacing w:after="0"/>
            </w:pPr>
            <w:r>
              <w:rPr>
                <w:sz w:val="18"/>
              </w:rPr>
              <w:t>15,6</w:t>
            </w:r>
          </w:p>
        </w:tc>
      </w:tr>
      <w:tr w:rsidR="003D5157" w14:paraId="26090BF6" w14:textId="77777777">
        <w:trPr>
          <w:jc w:val="center"/>
        </w:trPr>
        <w:tc>
          <w:tcPr>
            <w:tcW w:w="4252" w:type="dxa"/>
          </w:tcPr>
          <w:p w14:paraId="69FB1CBA" w14:textId="77777777" w:rsidR="003D5157" w:rsidRDefault="004D24C0">
            <w:pPr>
              <w:spacing w:after="0"/>
            </w:pPr>
            <w:r>
              <w:rPr>
                <w:sz w:val="18"/>
              </w:rPr>
              <w:t>Er (ppm)</w:t>
            </w:r>
          </w:p>
        </w:tc>
        <w:tc>
          <w:tcPr>
            <w:tcW w:w="3118" w:type="dxa"/>
          </w:tcPr>
          <w:p w14:paraId="618A09F9" w14:textId="77777777" w:rsidR="003D5157" w:rsidRDefault="004D24C0">
            <w:pPr>
              <w:spacing w:after="0"/>
            </w:pPr>
            <w:r>
              <w:rPr>
                <w:sz w:val="18"/>
              </w:rPr>
              <w:t>continua</w:t>
            </w:r>
          </w:p>
        </w:tc>
        <w:tc>
          <w:tcPr>
            <w:tcW w:w="1701" w:type="dxa"/>
          </w:tcPr>
          <w:p w14:paraId="07AD7FB6" w14:textId="77777777" w:rsidR="003D5157" w:rsidRDefault="004D24C0">
            <w:pPr>
              <w:spacing w:after="0"/>
            </w:pPr>
            <w:r>
              <w:rPr>
                <w:sz w:val="18"/>
              </w:rPr>
              <w:t>15,4</w:t>
            </w:r>
          </w:p>
        </w:tc>
      </w:tr>
      <w:tr w:rsidR="003D5157" w14:paraId="37CB0AE0" w14:textId="77777777">
        <w:trPr>
          <w:jc w:val="center"/>
        </w:trPr>
        <w:tc>
          <w:tcPr>
            <w:tcW w:w="4252" w:type="dxa"/>
          </w:tcPr>
          <w:p w14:paraId="441CA19A" w14:textId="77777777" w:rsidR="003D5157" w:rsidRDefault="004D24C0">
            <w:pPr>
              <w:spacing w:after="0"/>
            </w:pPr>
            <w:r>
              <w:rPr>
                <w:sz w:val="18"/>
              </w:rPr>
              <w:t>Eu (ppm)</w:t>
            </w:r>
          </w:p>
        </w:tc>
        <w:tc>
          <w:tcPr>
            <w:tcW w:w="3118" w:type="dxa"/>
          </w:tcPr>
          <w:p w14:paraId="1970647E" w14:textId="77777777" w:rsidR="003D5157" w:rsidRDefault="004D24C0">
            <w:pPr>
              <w:spacing w:after="0"/>
            </w:pPr>
            <w:r>
              <w:rPr>
                <w:sz w:val="18"/>
              </w:rPr>
              <w:t>continua</w:t>
            </w:r>
          </w:p>
        </w:tc>
        <w:tc>
          <w:tcPr>
            <w:tcW w:w="1701" w:type="dxa"/>
          </w:tcPr>
          <w:p w14:paraId="07CBFD8F" w14:textId="77777777" w:rsidR="003D5157" w:rsidRDefault="004D24C0">
            <w:pPr>
              <w:spacing w:after="0"/>
            </w:pPr>
            <w:r>
              <w:rPr>
                <w:sz w:val="18"/>
              </w:rPr>
              <w:t>19,1</w:t>
            </w:r>
          </w:p>
        </w:tc>
      </w:tr>
      <w:tr w:rsidR="003D5157" w14:paraId="422EB8E6" w14:textId="77777777">
        <w:trPr>
          <w:jc w:val="center"/>
        </w:trPr>
        <w:tc>
          <w:tcPr>
            <w:tcW w:w="4252" w:type="dxa"/>
          </w:tcPr>
          <w:p w14:paraId="036D087F" w14:textId="77777777" w:rsidR="003D5157" w:rsidRDefault="004D24C0">
            <w:pPr>
              <w:spacing w:after="0"/>
            </w:pPr>
            <w:r>
              <w:rPr>
                <w:sz w:val="18"/>
              </w:rPr>
              <w:t>Gd (ppm)</w:t>
            </w:r>
          </w:p>
        </w:tc>
        <w:tc>
          <w:tcPr>
            <w:tcW w:w="3118" w:type="dxa"/>
          </w:tcPr>
          <w:p w14:paraId="08EBB0CE" w14:textId="77777777" w:rsidR="003D5157" w:rsidRDefault="004D24C0">
            <w:pPr>
              <w:spacing w:after="0"/>
            </w:pPr>
            <w:r>
              <w:rPr>
                <w:sz w:val="18"/>
              </w:rPr>
              <w:t>continua</w:t>
            </w:r>
          </w:p>
        </w:tc>
        <w:tc>
          <w:tcPr>
            <w:tcW w:w="1701" w:type="dxa"/>
          </w:tcPr>
          <w:p w14:paraId="54EA78F2" w14:textId="77777777" w:rsidR="003D5157" w:rsidRDefault="004D24C0">
            <w:pPr>
              <w:spacing w:after="0"/>
            </w:pPr>
            <w:r>
              <w:rPr>
                <w:sz w:val="18"/>
              </w:rPr>
              <w:t>15,6</w:t>
            </w:r>
          </w:p>
        </w:tc>
      </w:tr>
      <w:tr w:rsidR="003D5157" w14:paraId="3A9AADC3" w14:textId="77777777">
        <w:trPr>
          <w:jc w:val="center"/>
        </w:trPr>
        <w:tc>
          <w:tcPr>
            <w:tcW w:w="4252" w:type="dxa"/>
          </w:tcPr>
          <w:p w14:paraId="1578395B" w14:textId="77777777" w:rsidR="003D5157" w:rsidRDefault="004D24C0">
            <w:pPr>
              <w:spacing w:after="0"/>
            </w:pPr>
            <w:r>
              <w:rPr>
                <w:sz w:val="18"/>
              </w:rPr>
              <w:t>Ho (ppm)</w:t>
            </w:r>
          </w:p>
        </w:tc>
        <w:tc>
          <w:tcPr>
            <w:tcW w:w="3118" w:type="dxa"/>
          </w:tcPr>
          <w:p w14:paraId="403D1DD1" w14:textId="77777777" w:rsidR="003D5157" w:rsidRDefault="004D24C0">
            <w:pPr>
              <w:spacing w:after="0"/>
            </w:pPr>
            <w:r>
              <w:rPr>
                <w:sz w:val="18"/>
              </w:rPr>
              <w:t>continua</w:t>
            </w:r>
          </w:p>
        </w:tc>
        <w:tc>
          <w:tcPr>
            <w:tcW w:w="1701" w:type="dxa"/>
          </w:tcPr>
          <w:p w14:paraId="03ADB8E4" w14:textId="77777777" w:rsidR="003D5157" w:rsidRDefault="004D24C0">
            <w:pPr>
              <w:spacing w:after="0"/>
            </w:pPr>
            <w:r>
              <w:rPr>
                <w:sz w:val="18"/>
              </w:rPr>
              <w:t>13,7</w:t>
            </w:r>
          </w:p>
        </w:tc>
      </w:tr>
      <w:tr w:rsidR="003D5157" w14:paraId="051C9E51" w14:textId="77777777">
        <w:trPr>
          <w:jc w:val="center"/>
        </w:trPr>
        <w:tc>
          <w:tcPr>
            <w:tcW w:w="4252" w:type="dxa"/>
          </w:tcPr>
          <w:p w14:paraId="5B08EEC0" w14:textId="77777777" w:rsidR="003D5157" w:rsidRDefault="004D24C0">
            <w:pPr>
              <w:spacing w:after="0"/>
            </w:pPr>
            <w:r>
              <w:rPr>
                <w:sz w:val="18"/>
              </w:rPr>
              <w:t>La (ppm)</w:t>
            </w:r>
          </w:p>
        </w:tc>
        <w:tc>
          <w:tcPr>
            <w:tcW w:w="3118" w:type="dxa"/>
          </w:tcPr>
          <w:p w14:paraId="00BC1E96" w14:textId="77777777" w:rsidR="003D5157" w:rsidRDefault="004D24C0">
            <w:pPr>
              <w:spacing w:after="0"/>
            </w:pPr>
            <w:r>
              <w:rPr>
                <w:sz w:val="18"/>
              </w:rPr>
              <w:t>continua</w:t>
            </w:r>
          </w:p>
        </w:tc>
        <w:tc>
          <w:tcPr>
            <w:tcW w:w="1701" w:type="dxa"/>
          </w:tcPr>
          <w:p w14:paraId="4BEE0402" w14:textId="77777777" w:rsidR="003D5157" w:rsidRDefault="004D24C0">
            <w:pPr>
              <w:spacing w:after="0"/>
            </w:pPr>
            <w:r>
              <w:rPr>
                <w:sz w:val="18"/>
              </w:rPr>
              <w:t>21,6</w:t>
            </w:r>
          </w:p>
        </w:tc>
      </w:tr>
      <w:tr w:rsidR="003D5157" w14:paraId="4584D58D" w14:textId="77777777">
        <w:trPr>
          <w:jc w:val="center"/>
        </w:trPr>
        <w:tc>
          <w:tcPr>
            <w:tcW w:w="4252" w:type="dxa"/>
          </w:tcPr>
          <w:p w14:paraId="35F24359" w14:textId="77777777" w:rsidR="003D5157" w:rsidRDefault="004D24C0">
            <w:pPr>
              <w:spacing w:after="0"/>
            </w:pPr>
            <w:r>
              <w:rPr>
                <w:sz w:val="18"/>
              </w:rPr>
              <w:t>Lu (ppm)</w:t>
            </w:r>
          </w:p>
        </w:tc>
        <w:tc>
          <w:tcPr>
            <w:tcW w:w="3118" w:type="dxa"/>
          </w:tcPr>
          <w:p w14:paraId="2A0E7078" w14:textId="77777777" w:rsidR="003D5157" w:rsidRDefault="004D24C0">
            <w:pPr>
              <w:spacing w:after="0"/>
            </w:pPr>
            <w:r>
              <w:rPr>
                <w:sz w:val="18"/>
              </w:rPr>
              <w:t>continua</w:t>
            </w:r>
          </w:p>
        </w:tc>
        <w:tc>
          <w:tcPr>
            <w:tcW w:w="1701" w:type="dxa"/>
          </w:tcPr>
          <w:p w14:paraId="06FD7BD9" w14:textId="77777777" w:rsidR="003D5157" w:rsidRDefault="004D24C0">
            <w:pPr>
              <w:spacing w:after="0"/>
            </w:pPr>
            <w:r>
              <w:rPr>
                <w:sz w:val="18"/>
              </w:rPr>
              <w:t>17,0</w:t>
            </w:r>
          </w:p>
        </w:tc>
      </w:tr>
      <w:tr w:rsidR="003D5157" w14:paraId="315E8CBE" w14:textId="77777777">
        <w:trPr>
          <w:jc w:val="center"/>
        </w:trPr>
        <w:tc>
          <w:tcPr>
            <w:tcW w:w="4252" w:type="dxa"/>
          </w:tcPr>
          <w:p w14:paraId="14015206" w14:textId="77777777" w:rsidR="003D5157" w:rsidRDefault="004D24C0">
            <w:pPr>
              <w:spacing w:after="0"/>
            </w:pPr>
            <w:r>
              <w:rPr>
                <w:sz w:val="18"/>
              </w:rPr>
              <w:t>Nd (ppm)</w:t>
            </w:r>
          </w:p>
        </w:tc>
        <w:tc>
          <w:tcPr>
            <w:tcW w:w="3118" w:type="dxa"/>
          </w:tcPr>
          <w:p w14:paraId="11B474D1" w14:textId="77777777" w:rsidR="003D5157" w:rsidRDefault="004D24C0">
            <w:pPr>
              <w:spacing w:after="0"/>
            </w:pPr>
            <w:r>
              <w:rPr>
                <w:sz w:val="18"/>
              </w:rPr>
              <w:t>continua</w:t>
            </w:r>
          </w:p>
        </w:tc>
        <w:tc>
          <w:tcPr>
            <w:tcW w:w="1701" w:type="dxa"/>
          </w:tcPr>
          <w:p w14:paraId="52F23816" w14:textId="77777777" w:rsidR="003D5157" w:rsidRDefault="004D24C0">
            <w:pPr>
              <w:spacing w:after="0"/>
            </w:pPr>
            <w:r>
              <w:rPr>
                <w:sz w:val="18"/>
              </w:rPr>
              <w:t>20,6</w:t>
            </w:r>
          </w:p>
        </w:tc>
      </w:tr>
      <w:tr w:rsidR="003D5157" w14:paraId="37412706" w14:textId="77777777">
        <w:trPr>
          <w:jc w:val="center"/>
        </w:trPr>
        <w:tc>
          <w:tcPr>
            <w:tcW w:w="4252" w:type="dxa"/>
          </w:tcPr>
          <w:p w14:paraId="134A2C51" w14:textId="77777777" w:rsidR="003D5157" w:rsidRDefault="004D24C0">
            <w:pPr>
              <w:spacing w:after="0"/>
            </w:pPr>
            <w:r>
              <w:rPr>
                <w:sz w:val="18"/>
              </w:rPr>
              <w:t>Pr (ppm)</w:t>
            </w:r>
          </w:p>
        </w:tc>
        <w:tc>
          <w:tcPr>
            <w:tcW w:w="3118" w:type="dxa"/>
          </w:tcPr>
          <w:p w14:paraId="1F92EA5B" w14:textId="77777777" w:rsidR="003D5157" w:rsidRDefault="004D24C0">
            <w:pPr>
              <w:spacing w:after="0"/>
            </w:pPr>
            <w:r>
              <w:rPr>
                <w:sz w:val="18"/>
              </w:rPr>
              <w:t>continua</w:t>
            </w:r>
          </w:p>
        </w:tc>
        <w:tc>
          <w:tcPr>
            <w:tcW w:w="1701" w:type="dxa"/>
          </w:tcPr>
          <w:p w14:paraId="6235711C" w14:textId="77777777" w:rsidR="003D5157" w:rsidRDefault="004D24C0">
            <w:pPr>
              <w:spacing w:after="0"/>
            </w:pPr>
            <w:r>
              <w:rPr>
                <w:sz w:val="18"/>
              </w:rPr>
              <w:t>14,5</w:t>
            </w:r>
          </w:p>
        </w:tc>
      </w:tr>
      <w:tr w:rsidR="003D5157" w14:paraId="2EE74127" w14:textId="77777777">
        <w:trPr>
          <w:jc w:val="center"/>
        </w:trPr>
        <w:tc>
          <w:tcPr>
            <w:tcW w:w="4252" w:type="dxa"/>
          </w:tcPr>
          <w:p w14:paraId="5982E194" w14:textId="77777777" w:rsidR="003D5157" w:rsidRDefault="004D24C0">
            <w:pPr>
              <w:spacing w:after="0"/>
            </w:pPr>
            <w:r>
              <w:rPr>
                <w:sz w:val="18"/>
              </w:rPr>
              <w:t>Sm (ppm)</w:t>
            </w:r>
          </w:p>
        </w:tc>
        <w:tc>
          <w:tcPr>
            <w:tcW w:w="3118" w:type="dxa"/>
          </w:tcPr>
          <w:p w14:paraId="0D14C0C9" w14:textId="77777777" w:rsidR="003D5157" w:rsidRDefault="004D24C0">
            <w:pPr>
              <w:spacing w:after="0"/>
            </w:pPr>
            <w:r>
              <w:rPr>
                <w:sz w:val="18"/>
              </w:rPr>
              <w:t>continua</w:t>
            </w:r>
          </w:p>
        </w:tc>
        <w:tc>
          <w:tcPr>
            <w:tcW w:w="1701" w:type="dxa"/>
          </w:tcPr>
          <w:p w14:paraId="7034A693" w14:textId="77777777" w:rsidR="003D5157" w:rsidRDefault="004D24C0">
            <w:pPr>
              <w:spacing w:after="0"/>
            </w:pPr>
            <w:r>
              <w:rPr>
                <w:sz w:val="18"/>
              </w:rPr>
              <w:t>20,3</w:t>
            </w:r>
          </w:p>
        </w:tc>
      </w:tr>
      <w:tr w:rsidR="003D5157" w14:paraId="7C9B43A6" w14:textId="77777777">
        <w:trPr>
          <w:jc w:val="center"/>
        </w:trPr>
        <w:tc>
          <w:tcPr>
            <w:tcW w:w="4252" w:type="dxa"/>
          </w:tcPr>
          <w:p w14:paraId="78BB306F" w14:textId="77777777" w:rsidR="003D5157" w:rsidRDefault="004D24C0">
            <w:pPr>
              <w:spacing w:after="0"/>
            </w:pPr>
            <w:r>
              <w:rPr>
                <w:sz w:val="18"/>
              </w:rPr>
              <w:t>Tb (ppm)</w:t>
            </w:r>
          </w:p>
        </w:tc>
        <w:tc>
          <w:tcPr>
            <w:tcW w:w="3118" w:type="dxa"/>
          </w:tcPr>
          <w:p w14:paraId="403E062A" w14:textId="77777777" w:rsidR="003D5157" w:rsidRDefault="004D24C0">
            <w:pPr>
              <w:spacing w:after="0"/>
            </w:pPr>
            <w:r>
              <w:rPr>
                <w:sz w:val="18"/>
              </w:rPr>
              <w:t>continua</w:t>
            </w:r>
          </w:p>
        </w:tc>
        <w:tc>
          <w:tcPr>
            <w:tcW w:w="1701" w:type="dxa"/>
          </w:tcPr>
          <w:p w14:paraId="267F4C35" w14:textId="77777777" w:rsidR="003D5157" w:rsidRDefault="004D24C0">
            <w:pPr>
              <w:spacing w:after="0"/>
            </w:pPr>
            <w:r>
              <w:rPr>
                <w:sz w:val="18"/>
              </w:rPr>
              <w:t>16,9</w:t>
            </w:r>
          </w:p>
        </w:tc>
      </w:tr>
      <w:tr w:rsidR="003D5157" w14:paraId="3FC97D85" w14:textId="77777777">
        <w:trPr>
          <w:jc w:val="center"/>
        </w:trPr>
        <w:tc>
          <w:tcPr>
            <w:tcW w:w="4252" w:type="dxa"/>
          </w:tcPr>
          <w:p w14:paraId="6B7F328F" w14:textId="77777777" w:rsidR="003D5157" w:rsidRDefault="004D24C0">
            <w:pPr>
              <w:spacing w:after="0"/>
            </w:pPr>
            <w:r>
              <w:rPr>
                <w:sz w:val="18"/>
              </w:rPr>
              <w:t>Tm (ppm)</w:t>
            </w:r>
          </w:p>
        </w:tc>
        <w:tc>
          <w:tcPr>
            <w:tcW w:w="3118" w:type="dxa"/>
          </w:tcPr>
          <w:p w14:paraId="09C39083" w14:textId="77777777" w:rsidR="003D5157" w:rsidRDefault="004D24C0">
            <w:pPr>
              <w:spacing w:after="0"/>
            </w:pPr>
            <w:r>
              <w:rPr>
                <w:sz w:val="18"/>
              </w:rPr>
              <w:t>continua</w:t>
            </w:r>
          </w:p>
        </w:tc>
        <w:tc>
          <w:tcPr>
            <w:tcW w:w="1701" w:type="dxa"/>
          </w:tcPr>
          <w:p w14:paraId="2E8BAF1B" w14:textId="77777777" w:rsidR="003D5157" w:rsidRDefault="004D24C0">
            <w:pPr>
              <w:spacing w:after="0"/>
            </w:pPr>
            <w:r>
              <w:rPr>
                <w:sz w:val="18"/>
              </w:rPr>
              <w:t>11,2</w:t>
            </w:r>
          </w:p>
        </w:tc>
      </w:tr>
      <w:tr w:rsidR="003D5157" w14:paraId="69F14747" w14:textId="77777777">
        <w:trPr>
          <w:jc w:val="center"/>
        </w:trPr>
        <w:tc>
          <w:tcPr>
            <w:tcW w:w="4252" w:type="dxa"/>
          </w:tcPr>
          <w:p w14:paraId="2FE12192" w14:textId="77777777" w:rsidR="003D5157" w:rsidRDefault="004D24C0">
            <w:pPr>
              <w:spacing w:after="0"/>
            </w:pPr>
            <w:r>
              <w:rPr>
                <w:sz w:val="18"/>
              </w:rPr>
              <w:t>Yb (ppm)</w:t>
            </w:r>
          </w:p>
        </w:tc>
        <w:tc>
          <w:tcPr>
            <w:tcW w:w="3118" w:type="dxa"/>
          </w:tcPr>
          <w:p w14:paraId="6AD1B81A" w14:textId="77777777" w:rsidR="003D5157" w:rsidRDefault="004D24C0">
            <w:pPr>
              <w:spacing w:after="0"/>
            </w:pPr>
            <w:r>
              <w:rPr>
                <w:sz w:val="18"/>
              </w:rPr>
              <w:t>continua</w:t>
            </w:r>
          </w:p>
        </w:tc>
        <w:tc>
          <w:tcPr>
            <w:tcW w:w="1701" w:type="dxa"/>
          </w:tcPr>
          <w:p w14:paraId="0A90A407" w14:textId="77777777" w:rsidR="003D5157" w:rsidRDefault="004D24C0">
            <w:pPr>
              <w:spacing w:after="0"/>
            </w:pPr>
            <w:r>
              <w:rPr>
                <w:sz w:val="18"/>
              </w:rPr>
              <w:t>19,1</w:t>
            </w:r>
          </w:p>
        </w:tc>
      </w:tr>
    </w:tbl>
    <w:p w14:paraId="68486B79" w14:textId="77777777" w:rsidR="003D5157" w:rsidRDefault="003D5157">
      <w:pPr>
        <w:spacing w:after="40"/>
      </w:pPr>
    </w:p>
    <w:p w14:paraId="3D4FE463" w14:textId="77777777" w:rsidR="003D5157" w:rsidRDefault="004D24C0">
      <w:pPr>
        <w:pStyle w:val="Ttulo1"/>
      </w:pPr>
      <w:bookmarkStart w:id="23" w:name="_Toc242968129"/>
      <w:r>
        <w:t>Anexo B. Estructura del repositorio</w:t>
      </w:r>
      <w:bookmarkEnd w:id="23"/>
    </w:p>
    <w:tbl>
      <w:tblPr>
        <w:tblW w:w="0" w:type="auto"/>
        <w:tblLook w:val="04A0" w:firstRow="1" w:lastRow="0" w:firstColumn="1" w:lastColumn="0" w:noHBand="0" w:noVBand="1"/>
      </w:tblPr>
      <w:tblGrid>
        <w:gridCol w:w="9298"/>
      </w:tblGrid>
      <w:tr w:rsidR="003D5157" w14:paraId="169E7E8F" w14:textId="77777777">
        <w:tc>
          <w:tcPr>
            <w:tcW w:w="9298" w:type="dxa"/>
            <w:shd w:val="clear" w:color="auto" w:fill="F2F1EC"/>
          </w:tcPr>
          <w:p w14:paraId="3CF9853A" w14:textId="77777777" w:rsidR="003D5157" w:rsidRDefault="004D24C0">
            <w:pPr>
              <w:spacing w:after="0" w:line="240" w:lineRule="auto"/>
            </w:pPr>
            <w:r>
              <w:rPr>
                <w:rFonts w:ascii="Consolas" w:hAnsi="Consolas"/>
                <w:sz w:val="17"/>
              </w:rPr>
              <w:t>data/            base limpia, tabla de variables, capas GIS y proyecto QGIS</w:t>
            </w:r>
          </w:p>
          <w:p w14:paraId="4B78E50D" w14:textId="77777777" w:rsidR="003D5157" w:rsidRDefault="004D24C0">
            <w:pPr>
              <w:spacing w:after="0" w:line="240" w:lineRule="auto"/>
            </w:pPr>
            <w:r>
              <w:rPr>
                <w:rFonts w:ascii="Consolas" w:hAnsi="Consolas"/>
                <w:sz w:val="17"/>
              </w:rPr>
              <w:t xml:space="preserve">  raw/           consulta de descarga y términos de uso</w:t>
            </w:r>
          </w:p>
          <w:p w14:paraId="77F7FB89" w14:textId="77777777" w:rsidR="003D5157" w:rsidRDefault="004D24C0">
            <w:pPr>
              <w:spacing w:after="0" w:line="240" w:lineRule="auto"/>
            </w:pPr>
            <w:r>
              <w:rPr>
                <w:rFonts w:ascii="Consolas" w:hAnsi="Consolas"/>
                <w:sz w:val="17"/>
              </w:rPr>
              <w:t>scripts/         Python: limpieza, tabla de variables, agregados web, mapa, QGIS, informe</w:t>
            </w:r>
          </w:p>
          <w:p w14:paraId="7F79B279" w14:textId="77777777" w:rsidR="003D5157" w:rsidRDefault="004D24C0">
            <w:pPr>
              <w:spacing w:after="0" w:line="240" w:lineRule="auto"/>
            </w:pPr>
            <w:r>
              <w:rPr>
                <w:rFonts w:ascii="Consolas" w:hAnsi="Consolas"/>
                <w:sz w:val="17"/>
              </w:rPr>
              <w:t>R/               estadística descriptiva (funciones + 3 scripts) y su análisis</w:t>
            </w:r>
          </w:p>
          <w:p w14:paraId="7AC0C7F6" w14:textId="77777777" w:rsidR="003D5157" w:rsidRDefault="004D24C0">
            <w:pPr>
              <w:spacing w:after="0" w:line="240" w:lineRule="auto"/>
            </w:pPr>
            <w:r>
              <w:rPr>
                <w:rFonts w:ascii="Consolas" w:hAnsi="Consolas"/>
                <w:sz w:val="17"/>
              </w:rPr>
              <w:t xml:space="preserve">  salidas/       Excel con todas las TDF</w:t>
            </w:r>
          </w:p>
          <w:p w14:paraId="50C419E2" w14:textId="77777777" w:rsidR="003D5157" w:rsidRDefault="004D24C0">
            <w:pPr>
              <w:spacing w:after="0" w:line="240" w:lineRule="auto"/>
            </w:pPr>
            <w:r>
              <w:rPr>
                <w:rFonts w:ascii="Consolas" w:hAnsi="Consolas"/>
                <w:sz w:val="17"/>
              </w:rPr>
              <w:t>docs/            la web publicada en GitHub Pages</w:t>
            </w:r>
          </w:p>
          <w:p w14:paraId="0E21D423" w14:textId="77777777" w:rsidR="003D5157" w:rsidRDefault="004D24C0">
            <w:pPr>
              <w:spacing w:after="0" w:line="240" w:lineRule="auto"/>
            </w:pPr>
            <w:r>
              <w:rPr>
                <w:rFonts w:ascii="Consolas" w:hAnsi="Consolas"/>
                <w:sz w:val="17"/>
              </w:rPr>
              <w:t xml:space="preserve">  assets/        estilo.css y app.js</w:t>
            </w:r>
          </w:p>
          <w:p w14:paraId="42D3FECF" w14:textId="77777777" w:rsidR="003D5157" w:rsidRDefault="004D24C0">
            <w:pPr>
              <w:spacing w:after="0" w:line="240" w:lineRule="auto"/>
            </w:pPr>
            <w:r>
              <w:rPr>
                <w:rFonts w:ascii="Consolas" w:hAnsi="Consolas"/>
                <w:sz w:val="17"/>
              </w:rPr>
              <w:t xml:space="preserve">  descriptiva/ datos/ equipo/   páginas</w:t>
            </w:r>
          </w:p>
          <w:p w14:paraId="59E31899" w14:textId="77777777" w:rsidR="003D5157" w:rsidRDefault="004D24C0">
            <w:pPr>
              <w:spacing w:after="0" w:line="240" w:lineRule="auto"/>
            </w:pPr>
            <w:r>
              <w:rPr>
                <w:rFonts w:ascii="Consolas" w:hAnsi="Consolas"/>
                <w:sz w:val="17"/>
              </w:rPr>
              <w:t xml:space="preserve">  data/          resumen.json, variables.json, tdf/*.csv</w:t>
            </w:r>
          </w:p>
          <w:p w14:paraId="783397C5" w14:textId="77777777" w:rsidR="003D5157" w:rsidRDefault="004D24C0">
            <w:pPr>
              <w:spacing w:after="0" w:line="240" w:lineRule="auto"/>
            </w:pPr>
            <w:r>
              <w:rPr>
                <w:rFonts w:ascii="Consolas" w:hAnsi="Consolas"/>
                <w:sz w:val="17"/>
              </w:rPr>
              <w:t xml:space="preserve">  img/           fotos, mapas, gráficas de R (img/r/) e imágenes generadas</w:t>
            </w:r>
          </w:p>
          <w:p w14:paraId="6E5259DF" w14:textId="77777777" w:rsidR="003D5157" w:rsidRDefault="004D24C0">
            <w:pPr>
              <w:spacing w:after="0" w:line="240" w:lineRule="auto"/>
            </w:pPr>
            <w:r>
              <w:rPr>
                <w:rFonts w:ascii="Consolas" w:hAnsi="Consolas"/>
                <w:sz w:val="17"/>
              </w:rPr>
              <w:t>openwiki/        documentación explicativa</w:t>
            </w:r>
          </w:p>
          <w:p w14:paraId="684EC336" w14:textId="77777777" w:rsidR="003D5157" w:rsidRDefault="004D24C0">
            <w:pPr>
              <w:spacing w:after="0" w:line="240" w:lineRule="auto"/>
            </w:pPr>
            <w:r>
              <w:rPr>
                <w:rFonts w:ascii="Consolas" w:hAnsi="Consolas"/>
                <w:sz w:val="17"/>
              </w:rPr>
              <w:t>AGENTS.md        reglas del proyecto (CLAUDE.md y GEMINI.md lo importan)</w:t>
            </w:r>
          </w:p>
          <w:p w14:paraId="30A3CA8E" w14:textId="77777777" w:rsidR="003D5157" w:rsidRDefault="004D24C0">
            <w:pPr>
              <w:spacing w:after="0" w:line="240" w:lineRule="auto"/>
            </w:pPr>
            <w:r>
              <w:rPr>
                <w:rFonts w:ascii="Consolas" w:hAnsi="Consolas"/>
                <w:sz w:val="17"/>
              </w:rPr>
              <w:t>README.md        portada del repositorio</w:t>
            </w:r>
          </w:p>
        </w:tc>
      </w:tr>
    </w:tbl>
    <w:p w14:paraId="5969E6AD" w14:textId="77777777" w:rsidR="003D5157" w:rsidRDefault="003D5157">
      <w:pPr>
        <w:spacing w:after="40"/>
      </w:pPr>
    </w:p>
    <w:sectPr w:rsidR="003D5157" w:rsidSect="00034616">
      <w:footerReference w:type="default" r:id="rId11"/>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3FA84" w14:textId="77777777" w:rsidR="004D24C0" w:rsidRDefault="004D24C0">
      <w:pPr>
        <w:spacing w:after="0" w:line="240" w:lineRule="auto"/>
      </w:pPr>
      <w:r>
        <w:separator/>
      </w:r>
    </w:p>
  </w:endnote>
  <w:endnote w:type="continuationSeparator" w:id="0">
    <w:p w14:paraId="113211DF" w14:textId="77777777" w:rsidR="004D24C0" w:rsidRDefault="004D2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19871" w14:textId="77777777" w:rsidR="003D5157" w:rsidRDefault="004D24C0">
    <w:pPr>
      <w:pStyle w:val="Piedepgina"/>
      <w:jc w:val="right"/>
    </w:pPr>
    <w:r>
      <w:rPr>
        <w:color w:val="52514E"/>
        <w:sz w:val="16"/>
      </w:rPr>
      <w:t xml:space="preserve">Geoquímica de rocas · Estadística y Probabilidades · FIGEMPA-UCE · pág. </w:t>
    </w:r>
    <w:r>
      <w:fldChar w:fldCharType="begin"/>
    </w:r>
    <w:r>
      <w:instrText>PAGE</w:instrText>
    </w:r>
    <w:r>
      <w:fldChar w:fldCharType="separate"/>
    </w:r>
    <w:r w:rsidR="00F70B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57CE4" w14:textId="77777777" w:rsidR="004D24C0" w:rsidRDefault="004D24C0">
      <w:pPr>
        <w:spacing w:after="0" w:line="240" w:lineRule="auto"/>
      </w:pPr>
      <w:r>
        <w:separator/>
      </w:r>
    </w:p>
  </w:footnote>
  <w:footnote w:type="continuationSeparator" w:id="0">
    <w:p w14:paraId="63BB3111" w14:textId="77777777" w:rsidR="004D24C0" w:rsidRDefault="004D24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50783126">
    <w:abstractNumId w:val="8"/>
  </w:num>
  <w:num w:numId="2" w16cid:durableId="1481001743">
    <w:abstractNumId w:val="6"/>
  </w:num>
  <w:num w:numId="3" w16cid:durableId="356929789">
    <w:abstractNumId w:val="5"/>
  </w:num>
  <w:num w:numId="4" w16cid:durableId="1855533336">
    <w:abstractNumId w:val="4"/>
  </w:num>
  <w:num w:numId="5" w16cid:durableId="693383804">
    <w:abstractNumId w:val="7"/>
  </w:num>
  <w:num w:numId="6" w16cid:durableId="742142239">
    <w:abstractNumId w:val="3"/>
  </w:num>
  <w:num w:numId="7" w16cid:durableId="806900790">
    <w:abstractNumId w:val="2"/>
  </w:num>
  <w:num w:numId="8" w16cid:durableId="2132287217">
    <w:abstractNumId w:val="1"/>
  </w:num>
  <w:num w:numId="9" w16cid:durableId="2125995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157"/>
    <w:rsid w:val="004D24C0"/>
    <w:rsid w:val="00AA1D8D"/>
    <w:rsid w:val="00B47730"/>
    <w:rsid w:val="00C23920"/>
    <w:rsid w:val="00CB0664"/>
    <w:rsid w:val="00F70B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920DD"/>
  <w14:defaultImageDpi w14:val="300"/>
  <w15:docId w15:val="{B5E7A484-7C1E-4576-9BFC-4D6FAAE62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C5CAB"/>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C5CAB"/>
      <w:sz w:val="27"/>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C5CAB"/>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70B7A"/>
    <w:pPr>
      <w:spacing w:after="100"/>
    </w:pPr>
  </w:style>
  <w:style w:type="paragraph" w:styleId="TDC2">
    <w:name w:val="toc 2"/>
    <w:basedOn w:val="Normal"/>
    <w:next w:val="Normal"/>
    <w:autoRedefine/>
    <w:uiPriority w:val="39"/>
    <w:unhideWhenUsed/>
    <w:rsid w:val="00F70B7A"/>
    <w:pPr>
      <w:spacing w:after="100"/>
      <w:ind w:left="220"/>
    </w:pPr>
  </w:style>
  <w:style w:type="character" w:styleId="Hipervnculo">
    <w:name w:val="Hyperlink"/>
    <w:basedOn w:val="Fuentedeprrafopredeter"/>
    <w:uiPriority w:val="99"/>
    <w:unhideWhenUsed/>
    <w:rsid w:val="00F70B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4383</Words>
  <Characters>24109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Geoquímica de rocas a escala mundial — Informe del proyecto</dc:title>
  <dc:subject/>
  <dc:creator>Rumiguano, Fernández, Bustamante, Haro</dc:creator>
  <cp:keywords/>
  <dc:description>generated by python-docx</dc:description>
  <cp:lastModifiedBy>Dálember Vallejo</cp:lastModifiedBy>
  <cp:revision>2</cp:revision>
  <dcterms:created xsi:type="dcterms:W3CDTF">2013-12-23T23:15:00Z</dcterms:created>
  <dcterms:modified xsi:type="dcterms:W3CDTF">2026-10-15T19:48:00Z</dcterms:modified>
  <cp:category/>
</cp:coreProperties>
</file>